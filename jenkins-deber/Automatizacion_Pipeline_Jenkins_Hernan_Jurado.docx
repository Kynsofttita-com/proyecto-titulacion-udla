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700F" w14:textId="77777777" w:rsidR="00996FF8" w:rsidRPr="009827AE" w:rsidRDefault="00000000">
      <w:pPr>
        <w:spacing w:before="1600"/>
        <w:jc w:val="center"/>
        <w:rPr>
          <w:lang w:val="es-EC"/>
        </w:rPr>
      </w:pPr>
      <w:r w:rsidRPr="009827AE">
        <w:rPr>
          <w:b/>
          <w:color w:val="1F3A68"/>
          <w:sz w:val="32"/>
          <w:lang w:val="es-EC"/>
        </w:rPr>
        <w:t>UNIVERSIDAD DE LAS AMERICAS</w:t>
      </w:r>
    </w:p>
    <w:p w14:paraId="3557B06A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24"/>
          <w:lang w:val="es-EC"/>
        </w:rPr>
        <w:t xml:space="preserve">Facultad de </w:t>
      </w:r>
      <w:proofErr w:type="spellStart"/>
      <w:r w:rsidRPr="009827AE">
        <w:rPr>
          <w:i/>
          <w:sz w:val="24"/>
          <w:lang w:val="es-EC"/>
        </w:rPr>
        <w:t>Ingenieria</w:t>
      </w:r>
      <w:proofErr w:type="spellEnd"/>
      <w:r w:rsidRPr="009827AE">
        <w:rPr>
          <w:i/>
          <w:sz w:val="24"/>
          <w:lang w:val="es-EC"/>
        </w:rPr>
        <w:t xml:space="preserve"> y Ciencias Aplicadas</w:t>
      </w:r>
    </w:p>
    <w:p w14:paraId="0017987F" w14:textId="77777777" w:rsidR="00996FF8" w:rsidRPr="009827AE" w:rsidRDefault="00996FF8">
      <w:pPr>
        <w:rPr>
          <w:lang w:val="es-EC"/>
        </w:rPr>
      </w:pPr>
    </w:p>
    <w:p w14:paraId="2441E647" w14:textId="77777777" w:rsidR="00996FF8" w:rsidRPr="009827AE" w:rsidRDefault="00996FF8">
      <w:pPr>
        <w:rPr>
          <w:lang w:val="es-EC"/>
        </w:rPr>
      </w:pPr>
    </w:p>
    <w:p w14:paraId="0F2BF6BB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b/>
          <w:color w:val="2E6EB6"/>
          <w:sz w:val="44"/>
          <w:lang w:val="es-EC"/>
        </w:rPr>
        <w:t>AUTOMATIZACION DE TAREAS EN PIPELINE</w:t>
      </w:r>
    </w:p>
    <w:p w14:paraId="24A5293F" w14:textId="77777777" w:rsidR="00996FF8" w:rsidRPr="009827AE" w:rsidRDefault="00000000">
      <w:pPr>
        <w:jc w:val="center"/>
        <w:rPr>
          <w:lang w:val="es-EC"/>
        </w:rPr>
      </w:pPr>
      <w:proofErr w:type="spellStart"/>
      <w:r w:rsidRPr="009827AE">
        <w:rPr>
          <w:i/>
          <w:sz w:val="28"/>
          <w:lang w:val="es-EC"/>
        </w:rPr>
        <w:t>Implementacion</w:t>
      </w:r>
      <w:proofErr w:type="spellEnd"/>
      <w:r w:rsidRPr="009827AE">
        <w:rPr>
          <w:i/>
          <w:sz w:val="28"/>
          <w:lang w:val="es-EC"/>
        </w:rPr>
        <w:t xml:space="preserve"> de un Pipeline CI/CD con Jenkins</w:t>
      </w:r>
    </w:p>
    <w:p w14:paraId="6F2C0A09" w14:textId="77777777" w:rsidR="00996FF8" w:rsidRPr="009827AE" w:rsidRDefault="00996FF8">
      <w:pPr>
        <w:rPr>
          <w:lang w:val="es-EC"/>
        </w:rPr>
      </w:pPr>
    </w:p>
    <w:p w14:paraId="0789E54C" w14:textId="77777777" w:rsidR="00996FF8" w:rsidRPr="009827AE" w:rsidRDefault="00996FF8">
      <w:pPr>
        <w:rPr>
          <w:lang w:val="es-EC"/>
        </w:rPr>
      </w:pPr>
    </w:p>
    <w:p w14:paraId="502E48FC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b/>
          <w:sz w:val="26"/>
          <w:lang w:val="es-EC"/>
        </w:rPr>
        <w:t>Procesos de Software</w:t>
      </w:r>
    </w:p>
    <w:p w14:paraId="1AB2C41D" w14:textId="77777777" w:rsidR="00996FF8" w:rsidRPr="009827AE" w:rsidRDefault="00996FF8">
      <w:pPr>
        <w:rPr>
          <w:lang w:val="es-EC"/>
        </w:rPr>
      </w:pPr>
    </w:p>
    <w:p w14:paraId="571A5AD6" w14:textId="77777777" w:rsidR="00996FF8" w:rsidRPr="009827AE" w:rsidRDefault="00996FF8">
      <w:pPr>
        <w:rPr>
          <w:lang w:val="es-EC"/>
        </w:rPr>
      </w:pPr>
    </w:p>
    <w:p w14:paraId="291B9677" w14:textId="77777777" w:rsidR="00996FF8" w:rsidRPr="009827AE" w:rsidRDefault="00996FF8">
      <w:pPr>
        <w:rPr>
          <w:lang w:val="es-EC"/>
        </w:rPr>
      </w:pPr>
    </w:p>
    <w:p w14:paraId="22681B17" w14:textId="77777777" w:rsidR="00996FF8" w:rsidRPr="009827AE" w:rsidRDefault="00996FF8">
      <w:pPr>
        <w:rPr>
          <w:lang w:val="es-EC"/>
        </w:rPr>
      </w:pPr>
    </w:p>
    <w:p w14:paraId="0EE3FC41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b/>
          <w:lang w:val="es-EC"/>
        </w:rPr>
        <w:t>Estudiante:</w:t>
      </w:r>
    </w:p>
    <w:p w14:paraId="5B50F43F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sz w:val="24"/>
          <w:lang w:val="es-EC"/>
        </w:rPr>
        <w:t>Hernan Mateo Jurado Moran</w:t>
      </w:r>
    </w:p>
    <w:p w14:paraId="4BB6FC4A" w14:textId="77777777" w:rsidR="00996FF8" w:rsidRPr="009827AE" w:rsidRDefault="00996FF8">
      <w:pPr>
        <w:rPr>
          <w:lang w:val="es-EC"/>
        </w:rPr>
      </w:pPr>
    </w:p>
    <w:p w14:paraId="45F96FD6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lang w:val="es-EC"/>
        </w:rPr>
        <w:t>Quito - Ecuador</w:t>
      </w:r>
    </w:p>
    <w:p w14:paraId="0D442D20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lang w:val="es-EC"/>
        </w:rPr>
        <w:t>2026</w:t>
      </w:r>
    </w:p>
    <w:p w14:paraId="0B83E9F0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br w:type="page"/>
      </w:r>
    </w:p>
    <w:p w14:paraId="5EB25056" w14:textId="77777777" w:rsidR="00996FF8" w:rsidRPr="009827AE" w:rsidRDefault="00000000">
      <w:pPr>
        <w:pStyle w:val="Ttulo1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lastRenderedPageBreak/>
        <w:t xml:space="preserve">1. </w:t>
      </w:r>
      <w:proofErr w:type="spellStart"/>
      <w:r w:rsidRPr="009827AE">
        <w:rPr>
          <w:rFonts w:ascii="Calibri" w:hAnsi="Calibri"/>
          <w:color w:val="1F3A68"/>
          <w:lang w:val="es-EC"/>
        </w:rPr>
        <w:t>Introduccion</w:t>
      </w:r>
      <w:proofErr w:type="spellEnd"/>
    </w:p>
    <w:p w14:paraId="79C0DD43" w14:textId="77777777" w:rsidR="00996FF8" w:rsidRDefault="00000000">
      <w:r w:rsidRPr="009827AE">
        <w:rPr>
          <w:lang w:val="es-EC"/>
        </w:rPr>
        <w:t xml:space="preserve">El presente documento describe la </w:t>
      </w:r>
      <w:proofErr w:type="spellStart"/>
      <w:r w:rsidRPr="009827AE">
        <w:rPr>
          <w:lang w:val="es-EC"/>
        </w:rPr>
        <w:t>implementacion</w:t>
      </w:r>
      <w:proofErr w:type="spellEnd"/>
      <w:r w:rsidRPr="009827AE">
        <w:rPr>
          <w:lang w:val="es-EC"/>
        </w:rPr>
        <w:t xml:space="preserve"> de un pipeline de </w:t>
      </w:r>
      <w:proofErr w:type="spellStart"/>
      <w:r w:rsidRPr="009827AE">
        <w:rPr>
          <w:lang w:val="es-EC"/>
        </w:rPr>
        <w:t>Integracion</w:t>
      </w:r>
      <w:proofErr w:type="spellEnd"/>
      <w:r w:rsidRPr="009827AE">
        <w:rPr>
          <w:lang w:val="es-EC"/>
        </w:rPr>
        <w:t xml:space="preserve"> Continua y Entrega Continua (CI/CD) utilizando Jenkins, una de las herramientas lideres en </w:t>
      </w:r>
      <w:proofErr w:type="spellStart"/>
      <w:r w:rsidRPr="009827AE">
        <w:rPr>
          <w:lang w:val="es-EC"/>
        </w:rPr>
        <w:t>automatizacion</w:t>
      </w:r>
      <w:proofErr w:type="spellEnd"/>
      <w:r w:rsidRPr="009827AE">
        <w:rPr>
          <w:lang w:val="es-EC"/>
        </w:rPr>
        <w:t xml:space="preserve"> de procesos de desarrollo de software. </w:t>
      </w: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con los siguientes objetivos especificos solicitados:</w:t>
      </w:r>
    </w:p>
    <w:p w14:paraId="76F5545D" w14:textId="77777777" w:rsidR="00996FF8" w:rsidRPr="009827AE" w:rsidRDefault="00000000">
      <w:pPr>
        <w:pStyle w:val="Listaconnmeros"/>
        <w:rPr>
          <w:lang w:val="es-EC"/>
        </w:rPr>
      </w:pPr>
      <w:r w:rsidRPr="009827AE">
        <w:rPr>
          <w:lang w:val="es-EC"/>
        </w:rPr>
        <w:t>Dividir el pipeline en etapas claras y bien definidas.</w:t>
      </w:r>
    </w:p>
    <w:p w14:paraId="3CB26BE5" w14:textId="77777777" w:rsidR="00996FF8" w:rsidRPr="009827AE" w:rsidRDefault="00000000">
      <w:pPr>
        <w:pStyle w:val="Listaconnmeros"/>
        <w:rPr>
          <w:lang w:val="es-EC"/>
        </w:rPr>
      </w:pPr>
      <w:r w:rsidRPr="009827AE">
        <w:rPr>
          <w:lang w:val="es-EC"/>
        </w:rPr>
        <w:t>Utilizar pipelines modulares y reutilizables.</w:t>
      </w:r>
    </w:p>
    <w:p w14:paraId="23E210A0" w14:textId="77777777" w:rsidR="00996FF8" w:rsidRPr="009827AE" w:rsidRDefault="00000000">
      <w:pPr>
        <w:pStyle w:val="Listaconnmeros"/>
        <w:rPr>
          <w:lang w:val="es-EC"/>
        </w:rPr>
      </w:pPr>
      <w:r w:rsidRPr="009827AE">
        <w:rPr>
          <w:lang w:val="es-EC"/>
        </w:rPr>
        <w:t xml:space="preserve">Configurar </w:t>
      </w:r>
      <w:proofErr w:type="spellStart"/>
      <w:r w:rsidRPr="009827AE">
        <w:rPr>
          <w:lang w:val="es-EC"/>
        </w:rPr>
        <w:t>integracion</w:t>
      </w:r>
      <w:proofErr w:type="spellEnd"/>
      <w:r w:rsidRPr="009827AE">
        <w:rPr>
          <w:lang w:val="es-EC"/>
        </w:rPr>
        <w:t xml:space="preserve"> continua por rama del repositorio.</w:t>
      </w:r>
    </w:p>
    <w:p w14:paraId="32A49B33" w14:textId="77777777" w:rsidR="00996FF8" w:rsidRPr="009827AE" w:rsidRDefault="00000000">
      <w:pPr>
        <w:pStyle w:val="Listaconnmeros"/>
        <w:rPr>
          <w:lang w:val="es-EC"/>
        </w:rPr>
      </w:pPr>
      <w:r w:rsidRPr="009827AE">
        <w:rPr>
          <w:lang w:val="es-EC"/>
        </w:rPr>
        <w:t xml:space="preserve">Permitir la </w:t>
      </w:r>
      <w:proofErr w:type="spellStart"/>
      <w:r w:rsidRPr="009827AE">
        <w:rPr>
          <w:lang w:val="es-EC"/>
        </w:rPr>
        <w:t>ejecucion</w:t>
      </w:r>
      <w:proofErr w:type="spellEnd"/>
      <w:r w:rsidRPr="009827AE">
        <w:rPr>
          <w:lang w:val="es-EC"/>
        </w:rPr>
        <w:t xml:space="preserve"> de pipelines en paralelo.</w:t>
      </w:r>
    </w:p>
    <w:p w14:paraId="6FE2BB88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Para la </w:t>
      </w:r>
      <w:proofErr w:type="spellStart"/>
      <w:r w:rsidRPr="009827AE">
        <w:rPr>
          <w:lang w:val="es-EC"/>
        </w:rPr>
        <w:t>implementacion</w:t>
      </w:r>
      <w:proofErr w:type="spellEnd"/>
      <w:r w:rsidRPr="009827AE">
        <w:rPr>
          <w:lang w:val="es-EC"/>
        </w:rPr>
        <w:t xml:space="preserve"> se </w:t>
      </w:r>
      <w:proofErr w:type="spellStart"/>
      <w:r w:rsidRPr="009827AE">
        <w:rPr>
          <w:lang w:val="es-EC"/>
        </w:rPr>
        <w:t>utilizo</w:t>
      </w:r>
      <w:proofErr w:type="spellEnd"/>
      <w:r w:rsidRPr="009827AE">
        <w:rPr>
          <w:lang w:val="es-EC"/>
        </w:rPr>
        <w:t xml:space="preserve"> un repositorio privado, scripts </w:t>
      </w:r>
      <w:proofErr w:type="spellStart"/>
      <w:r w:rsidRPr="009827AE">
        <w:rPr>
          <w:lang w:val="es-EC"/>
        </w:rPr>
        <w:t>Groovy</w:t>
      </w:r>
      <w:proofErr w:type="spellEnd"/>
      <w:r w:rsidRPr="009827AE">
        <w:rPr>
          <w:lang w:val="es-EC"/>
        </w:rPr>
        <w:t xml:space="preserve"> modulares, scripts de prueba en Bash y la herramienta Docker para levantar Jenkins de forma aislada y reproducible.</w:t>
      </w:r>
    </w:p>
    <w:p w14:paraId="68413F99" w14:textId="77777777" w:rsidR="00996FF8" w:rsidRDefault="00000000">
      <w:pPr>
        <w:pStyle w:val="Ttulo1"/>
      </w:pPr>
      <w:r>
        <w:rPr>
          <w:rFonts w:ascii="Calibri" w:hAnsi="Calibri"/>
          <w:color w:val="1F3A68"/>
        </w:rPr>
        <w:t>2. Herramientas y Tecnologias Utilizadas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96FF8" w14:paraId="25F6E94C" w14:textId="77777777" w:rsidTr="009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2A31BFB4" w14:textId="77777777" w:rsidR="00996FF8" w:rsidRDefault="00000000">
            <w:r>
              <w:rPr>
                <w:color w:val="FFFFFF"/>
                <w:sz w:val="20"/>
              </w:rPr>
              <w:t>Herramienta</w:t>
            </w:r>
          </w:p>
        </w:tc>
        <w:tc>
          <w:tcPr>
            <w:tcW w:w="3135" w:type="dxa"/>
            <w:shd w:val="clear" w:color="auto" w:fill="1F3A68"/>
          </w:tcPr>
          <w:p w14:paraId="51941E2D" w14:textId="77777777" w:rsidR="009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1F3A68"/>
          </w:tcPr>
          <w:p w14:paraId="3A56909F" w14:textId="77777777" w:rsidR="009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Proposito</w:t>
            </w:r>
          </w:p>
        </w:tc>
      </w:tr>
      <w:tr w:rsidR="00996FF8" w:rsidRPr="009827AE" w14:paraId="6AFE5280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60D1AB" w14:textId="77777777" w:rsidR="00996FF8" w:rsidRDefault="00000000">
            <w:r>
              <w:rPr>
                <w:sz w:val="20"/>
              </w:rPr>
              <w:t>Jenkins LTS</w:t>
            </w:r>
          </w:p>
        </w:tc>
        <w:tc>
          <w:tcPr>
            <w:tcW w:w="3135" w:type="dxa"/>
          </w:tcPr>
          <w:p w14:paraId="7958446A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2.x (jdk17)</w:t>
            </w:r>
          </w:p>
        </w:tc>
        <w:tc>
          <w:tcPr>
            <w:tcW w:w="3135" w:type="dxa"/>
          </w:tcPr>
          <w:p w14:paraId="4A4598A8" w14:textId="77777777" w:rsidR="00996FF8" w:rsidRPr="00982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Servidor de </w:t>
            </w:r>
            <w:proofErr w:type="spellStart"/>
            <w:r w:rsidRPr="009827AE">
              <w:rPr>
                <w:sz w:val="20"/>
                <w:lang w:val="es-EC"/>
              </w:rPr>
              <w:t>automatizacion</w:t>
            </w:r>
            <w:proofErr w:type="spellEnd"/>
            <w:r w:rsidRPr="009827AE">
              <w:rPr>
                <w:sz w:val="20"/>
                <w:lang w:val="es-EC"/>
              </w:rPr>
              <w:t xml:space="preserve"> CI/CD</w:t>
            </w:r>
          </w:p>
        </w:tc>
      </w:tr>
      <w:tr w:rsidR="00996FF8" w14:paraId="412DC66F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AFE0CD" w14:textId="77777777" w:rsidR="00996FF8" w:rsidRDefault="00000000">
            <w:r>
              <w:rPr>
                <w:sz w:val="20"/>
              </w:rPr>
              <w:t>Docker</w:t>
            </w:r>
          </w:p>
        </w:tc>
        <w:tc>
          <w:tcPr>
            <w:tcW w:w="3135" w:type="dxa"/>
          </w:tcPr>
          <w:p w14:paraId="2B4FEC52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27.x</w:t>
            </w:r>
          </w:p>
        </w:tc>
        <w:tc>
          <w:tcPr>
            <w:tcW w:w="3135" w:type="dxa"/>
          </w:tcPr>
          <w:p w14:paraId="3429C315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Containerizacion de Jenkins</w:t>
            </w:r>
          </w:p>
        </w:tc>
      </w:tr>
      <w:tr w:rsidR="00996FF8" w14:paraId="0896A5B5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2266F2" w14:textId="77777777" w:rsidR="00996FF8" w:rsidRDefault="00000000">
            <w:r>
              <w:rPr>
                <w:sz w:val="20"/>
              </w:rPr>
              <w:t>Docker Compose</w:t>
            </w:r>
          </w:p>
        </w:tc>
        <w:tc>
          <w:tcPr>
            <w:tcW w:w="3135" w:type="dxa"/>
          </w:tcPr>
          <w:p w14:paraId="06D4047F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</w:t>
            </w:r>
          </w:p>
        </w:tc>
        <w:tc>
          <w:tcPr>
            <w:tcW w:w="3135" w:type="dxa"/>
          </w:tcPr>
          <w:p w14:paraId="0EBD208E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Orquestacion del contenedor</w:t>
            </w:r>
          </w:p>
        </w:tc>
      </w:tr>
      <w:tr w:rsidR="00996FF8" w:rsidRPr="009827AE" w14:paraId="52E3CD4F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5FB41F" w14:textId="77777777" w:rsidR="00996FF8" w:rsidRDefault="00000000">
            <w:r>
              <w:rPr>
                <w:sz w:val="20"/>
              </w:rPr>
              <w:t>Git</w:t>
            </w:r>
          </w:p>
        </w:tc>
        <w:tc>
          <w:tcPr>
            <w:tcW w:w="3135" w:type="dxa"/>
          </w:tcPr>
          <w:p w14:paraId="708DD8E8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2.47</w:t>
            </w:r>
          </w:p>
        </w:tc>
        <w:tc>
          <w:tcPr>
            <w:tcW w:w="3135" w:type="dxa"/>
          </w:tcPr>
          <w:p w14:paraId="0CC73FB5" w14:textId="77777777" w:rsidR="00996FF8" w:rsidRPr="009827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>Control de versiones del repositorio</w:t>
            </w:r>
          </w:p>
        </w:tc>
      </w:tr>
      <w:tr w:rsidR="00996FF8" w:rsidRPr="009827AE" w14:paraId="50F0EF84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8481F47" w14:textId="77777777" w:rsidR="00996FF8" w:rsidRDefault="00000000">
            <w:r>
              <w:rPr>
                <w:sz w:val="20"/>
              </w:rPr>
              <w:t>Groovy</w:t>
            </w:r>
          </w:p>
        </w:tc>
        <w:tc>
          <w:tcPr>
            <w:tcW w:w="3135" w:type="dxa"/>
          </w:tcPr>
          <w:p w14:paraId="51E49686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Embebido en Jenkins</w:t>
            </w:r>
          </w:p>
        </w:tc>
        <w:tc>
          <w:tcPr>
            <w:tcW w:w="3135" w:type="dxa"/>
          </w:tcPr>
          <w:p w14:paraId="496F6134" w14:textId="77777777" w:rsidR="00996FF8" w:rsidRPr="00982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Lenguaje del </w:t>
            </w:r>
            <w:proofErr w:type="spellStart"/>
            <w:r w:rsidRPr="009827AE">
              <w:rPr>
                <w:sz w:val="20"/>
                <w:lang w:val="es-EC"/>
              </w:rPr>
              <w:t>Jenkinsfile</w:t>
            </w:r>
            <w:proofErr w:type="spellEnd"/>
            <w:r w:rsidRPr="009827AE">
              <w:rPr>
                <w:sz w:val="20"/>
                <w:lang w:val="es-EC"/>
              </w:rPr>
              <w:t xml:space="preserve"> y </w:t>
            </w:r>
            <w:proofErr w:type="spellStart"/>
            <w:r w:rsidRPr="009827AE">
              <w:rPr>
                <w:sz w:val="20"/>
                <w:lang w:val="es-EC"/>
              </w:rPr>
              <w:t>modulos</w:t>
            </w:r>
            <w:proofErr w:type="spellEnd"/>
          </w:p>
        </w:tc>
      </w:tr>
      <w:tr w:rsidR="00996FF8" w14:paraId="0049A144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217CCF" w14:textId="77777777" w:rsidR="00996FF8" w:rsidRDefault="00000000">
            <w:r>
              <w:rPr>
                <w:sz w:val="20"/>
              </w:rPr>
              <w:t>Bash</w:t>
            </w:r>
          </w:p>
        </w:tc>
        <w:tc>
          <w:tcPr>
            <w:tcW w:w="3135" w:type="dxa"/>
          </w:tcPr>
          <w:p w14:paraId="0DBDF395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5.x</w:t>
            </w:r>
          </w:p>
        </w:tc>
        <w:tc>
          <w:tcPr>
            <w:tcW w:w="3135" w:type="dxa"/>
          </w:tcPr>
          <w:p w14:paraId="4B366190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Scripts de pruebas (unit / integration)</w:t>
            </w:r>
          </w:p>
        </w:tc>
      </w:tr>
    </w:tbl>
    <w:p w14:paraId="23BC59EA" w14:textId="77777777" w:rsidR="00996FF8" w:rsidRDefault="00000000">
      <w:pPr>
        <w:pStyle w:val="Ttulo1"/>
      </w:pPr>
      <w:r>
        <w:rPr>
          <w:rFonts w:ascii="Calibri" w:hAnsi="Calibri"/>
          <w:color w:val="1F3A68"/>
        </w:rPr>
        <w:t>3. Arquitectura y Estructura del Proyecto</w:t>
      </w:r>
    </w:p>
    <w:p w14:paraId="0BD21FEF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El proyecto </w:t>
      </w:r>
      <w:proofErr w:type="spellStart"/>
      <w:r w:rsidRPr="009827AE">
        <w:rPr>
          <w:lang w:val="es-EC"/>
        </w:rPr>
        <w:t>esta</w:t>
      </w:r>
      <w:proofErr w:type="spellEnd"/>
      <w:r w:rsidRPr="009827AE">
        <w:rPr>
          <w:lang w:val="es-EC"/>
        </w:rPr>
        <w:t xml:space="preserve"> organizado en una estructura clara que separa las responsabilidades: el </w:t>
      </w:r>
      <w:proofErr w:type="spellStart"/>
      <w:r w:rsidRPr="009827AE">
        <w:rPr>
          <w:lang w:val="es-EC"/>
        </w:rPr>
        <w:t>Jenkinsfile</w:t>
      </w:r>
      <w:proofErr w:type="spellEnd"/>
      <w:r w:rsidRPr="009827AE">
        <w:rPr>
          <w:lang w:val="es-EC"/>
        </w:rPr>
        <w:t xml:space="preserve"> principal, los </w:t>
      </w:r>
      <w:proofErr w:type="spellStart"/>
      <w:r w:rsidRPr="009827AE">
        <w:rPr>
          <w:lang w:val="es-EC"/>
        </w:rPr>
        <w:t>modulos</w:t>
      </w:r>
      <w:proofErr w:type="spellEnd"/>
      <w:r w:rsidRPr="009827AE">
        <w:rPr>
          <w:lang w:val="es-EC"/>
        </w:rPr>
        <w:t xml:space="preserve"> reutilizables, los scripts de prueba y el </w:t>
      </w:r>
      <w:proofErr w:type="spellStart"/>
      <w:r w:rsidRPr="009827AE">
        <w:rPr>
          <w:lang w:val="es-EC"/>
        </w:rPr>
        <w:t>codigo</w:t>
      </w:r>
      <w:proofErr w:type="spellEnd"/>
      <w:r w:rsidRPr="009827AE">
        <w:rPr>
          <w:lang w:val="es-EC"/>
        </w:rPr>
        <w:t xml:space="preserve"> fuente de ejemplo.</w:t>
      </w:r>
    </w:p>
    <w:p w14:paraId="171FBEFC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Estructura  </w:t>
      </w:r>
    </w:p>
    <w:p w14:paraId="37EE9500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-deber/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docker-compose.yml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        &lt;- Levanta Jenkins en Docker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Jenkinsfile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               &lt;- Pipeline declarativo principal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pipeline/                  &lt;-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Modulos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REUTILIZABLES (cargados con load())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   |--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build.groovy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|   |--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test.groovy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|   `--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report.groovy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                     &lt;- Scripts de pruebas</w:t>
      </w:r>
      <w:r w:rsidRPr="009827AE">
        <w:rPr>
          <w:rFonts w:ascii="Consolas" w:hAnsi="Consolas"/>
          <w:color w:val="333333"/>
          <w:sz w:val="18"/>
          <w:lang w:val="es-EC"/>
        </w:rPr>
        <w:br/>
        <w:t>|   |-- unit-tests.sh</w:t>
      </w:r>
      <w:r w:rsidRPr="009827AE">
        <w:rPr>
          <w:rFonts w:ascii="Consolas" w:hAnsi="Consolas"/>
          <w:color w:val="333333"/>
          <w:sz w:val="18"/>
          <w:lang w:val="es-EC"/>
        </w:rPr>
        <w:br/>
        <w:t>|   `-- integration-tests.sh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   `-- app.js                 &lt;-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Codigo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de ejemplo a probar</w:t>
      </w:r>
      <w:r w:rsidRPr="009827AE">
        <w:rPr>
          <w:rFonts w:ascii="Consolas" w:hAnsi="Consolas"/>
          <w:color w:val="333333"/>
          <w:sz w:val="18"/>
          <w:lang w:val="es-EC"/>
        </w:rPr>
        <w:br/>
        <w:t>`-- README.md</w:t>
      </w:r>
    </w:p>
    <w:p w14:paraId="56D6F777" w14:textId="140F9DD2" w:rsidR="00996FF8" w:rsidRPr="009827AE" w:rsidRDefault="009827AE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lang w:val="es-EC"/>
        </w:rPr>
        <w:lastRenderedPageBreak/>
        <w:drawing>
          <wp:inline distT="0" distB="0" distL="0" distR="0" wp14:anchorId="36264B2B" wp14:editId="761E8E34">
            <wp:extent cx="3362794" cy="4353533"/>
            <wp:effectExtent l="0" t="0" r="0" b="9525"/>
            <wp:docPr id="1114707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7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819A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>Figura 1. Estructura de carpetas del proyecto en el explorador de archivos</w:t>
      </w:r>
    </w:p>
    <w:p w14:paraId="32D89D9B" w14:textId="77777777" w:rsidR="00996FF8" w:rsidRPr="009827AE" w:rsidRDefault="00000000">
      <w:pPr>
        <w:pStyle w:val="Ttulo1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4. </w:t>
      </w:r>
      <w:proofErr w:type="spellStart"/>
      <w:r w:rsidRPr="009827AE">
        <w:rPr>
          <w:rFonts w:ascii="Calibri" w:hAnsi="Calibri"/>
          <w:color w:val="1F3A68"/>
          <w:lang w:val="es-EC"/>
        </w:rPr>
        <w:t>Instalacion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y </w:t>
      </w:r>
      <w:proofErr w:type="spellStart"/>
      <w:r w:rsidRPr="009827AE">
        <w:rPr>
          <w:rFonts w:ascii="Calibri" w:hAnsi="Calibri"/>
          <w:color w:val="1F3A68"/>
          <w:lang w:val="es-EC"/>
        </w:rPr>
        <w:t>Configuracion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de Jenkins en Docker</w:t>
      </w:r>
    </w:p>
    <w:p w14:paraId="3B2300AD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4.1. Archivo </w:t>
      </w:r>
      <w:proofErr w:type="spellStart"/>
      <w:r w:rsidRPr="009827AE">
        <w:rPr>
          <w:rFonts w:ascii="Calibri" w:hAnsi="Calibri"/>
          <w:color w:val="1F3A68"/>
          <w:lang w:val="es-EC"/>
        </w:rPr>
        <w:t>docker-compose.yml</w:t>
      </w:r>
      <w:proofErr w:type="spellEnd"/>
    </w:p>
    <w:p w14:paraId="48DDBD9F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Se utilizo Docker </w:t>
      </w:r>
      <w:proofErr w:type="spellStart"/>
      <w:r w:rsidRPr="009827AE">
        <w:rPr>
          <w:lang w:val="es-EC"/>
        </w:rPr>
        <w:t>Compose</w:t>
      </w:r>
      <w:proofErr w:type="spellEnd"/>
      <w:r w:rsidRPr="009827AE">
        <w:rPr>
          <w:lang w:val="es-EC"/>
        </w:rPr>
        <w:t xml:space="preserve"> para levantar Jenkins de manera aislada, evitando la </w:t>
      </w:r>
      <w:proofErr w:type="spellStart"/>
      <w:r w:rsidRPr="009827AE">
        <w:rPr>
          <w:lang w:val="es-EC"/>
        </w:rPr>
        <w:t>instalacion</w:t>
      </w:r>
      <w:proofErr w:type="spellEnd"/>
      <w:r w:rsidRPr="009827AE">
        <w:rPr>
          <w:lang w:val="es-EC"/>
        </w:rPr>
        <w:t xml:space="preserve"> directa en el sistema operativo. La </w:t>
      </w:r>
      <w:proofErr w:type="spellStart"/>
      <w:r w:rsidRPr="009827AE">
        <w:rPr>
          <w:lang w:val="es-EC"/>
        </w:rPr>
        <w:t>configuracion</w:t>
      </w:r>
      <w:proofErr w:type="spellEnd"/>
      <w:r w:rsidRPr="009827AE">
        <w:rPr>
          <w:lang w:val="es-EC"/>
        </w:rPr>
        <w:t xml:space="preserve"> incluye persistencia de datos mediante un volumen y el montaje del repositorio local para ser usado como fuente del pipeline.</w:t>
      </w:r>
    </w:p>
    <w:p w14:paraId="7DC04F41" w14:textId="77777777" w:rsidR="00996FF8" w:rsidRDefault="00000000"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</w:t>
      </w:r>
      <w:r>
        <w:rPr>
          <w:b/>
          <w:color w:val="FFFFFF"/>
          <w:sz w:val="18"/>
          <w:shd w:val="clear" w:color="auto" w:fill="2E6EB6"/>
        </w:rPr>
        <w:t>docker-</w:t>
      </w:r>
      <w:proofErr w:type="spellStart"/>
      <w:r>
        <w:rPr>
          <w:b/>
          <w:color w:val="FFFFFF"/>
          <w:sz w:val="18"/>
          <w:shd w:val="clear" w:color="auto" w:fill="2E6EB6"/>
        </w:rPr>
        <w:t>compose.yml</w:t>
      </w:r>
      <w:proofErr w:type="spellEnd"/>
      <w:r>
        <w:rPr>
          <w:b/>
          <w:color w:val="FFFFFF"/>
          <w:sz w:val="18"/>
          <w:shd w:val="clear" w:color="auto" w:fill="2E6EB6"/>
        </w:rPr>
        <w:t xml:space="preserve">  </w:t>
      </w:r>
    </w:p>
    <w:p w14:paraId="55AD704A" w14:textId="77777777" w:rsidR="00996F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</w:pPr>
      <w:r>
        <w:rPr>
          <w:rFonts w:ascii="Consolas" w:hAnsi="Consolas"/>
          <w:color w:val="333333"/>
          <w:sz w:val="18"/>
        </w:rPr>
        <w:t>services:</w:t>
      </w:r>
      <w:r>
        <w:rPr>
          <w:rFonts w:ascii="Consolas" w:hAnsi="Consolas"/>
          <w:color w:val="333333"/>
          <w:sz w:val="18"/>
        </w:rPr>
        <w:br/>
        <w:t xml:space="preserve">  jenkins:</w:t>
      </w:r>
      <w:r>
        <w:rPr>
          <w:rFonts w:ascii="Consolas" w:hAnsi="Consolas"/>
          <w:color w:val="333333"/>
          <w:sz w:val="18"/>
        </w:rPr>
        <w:br/>
        <w:t xml:space="preserve">    image: jenkins/jenkins:lts-jdk17</w:t>
      </w:r>
      <w:r>
        <w:rPr>
          <w:rFonts w:ascii="Consolas" w:hAnsi="Consolas"/>
          <w:color w:val="333333"/>
          <w:sz w:val="18"/>
        </w:rPr>
        <w:br/>
        <w:t xml:space="preserve">    container_name: jenkins-deber</w:t>
      </w:r>
      <w:r>
        <w:rPr>
          <w:rFonts w:ascii="Consolas" w:hAnsi="Consolas"/>
          <w:color w:val="333333"/>
          <w:sz w:val="18"/>
        </w:rPr>
        <w:br/>
        <w:t xml:space="preserve">    restart: unless-stopped</w:t>
      </w:r>
      <w:r>
        <w:rPr>
          <w:rFonts w:ascii="Consolas" w:hAnsi="Consolas"/>
          <w:color w:val="333333"/>
          <w:sz w:val="18"/>
        </w:rPr>
        <w:br/>
        <w:t xml:space="preserve">    user: root</w:t>
      </w:r>
      <w:r>
        <w:rPr>
          <w:rFonts w:ascii="Consolas" w:hAnsi="Consolas"/>
          <w:color w:val="333333"/>
          <w:sz w:val="18"/>
        </w:rPr>
        <w:br/>
        <w:t xml:space="preserve">    ports:</w:t>
      </w:r>
      <w:r>
        <w:rPr>
          <w:rFonts w:ascii="Consolas" w:hAnsi="Consolas"/>
          <w:color w:val="333333"/>
          <w:sz w:val="18"/>
        </w:rPr>
        <w:br/>
        <w:t xml:space="preserve">      - "8090:8080"</w:t>
      </w:r>
      <w:r>
        <w:rPr>
          <w:rFonts w:ascii="Consolas" w:hAnsi="Consolas"/>
          <w:color w:val="333333"/>
          <w:sz w:val="18"/>
        </w:rPr>
        <w:br/>
        <w:t xml:space="preserve">      - "50000:50000"</w:t>
      </w:r>
      <w:r>
        <w:rPr>
          <w:rFonts w:ascii="Consolas" w:hAnsi="Consolas"/>
          <w:color w:val="333333"/>
          <w:sz w:val="18"/>
        </w:rPr>
        <w:br/>
        <w:t xml:space="preserve">    environment:</w:t>
      </w:r>
      <w:r>
        <w:rPr>
          <w:rFonts w:ascii="Consolas" w:hAnsi="Consolas"/>
          <w:color w:val="333333"/>
          <w:sz w:val="18"/>
        </w:rPr>
        <w:br/>
        <w:t xml:space="preserve">      - JAVA_OPTS=-Djenkins.install.runSetupWizard=true -Dhudson.plugins.git.GitSCM.ALLOW_LOCAL_CHECKOUT=true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    - TZ=America/Guayaquil</w:t>
      </w:r>
      <w:r>
        <w:rPr>
          <w:rFonts w:ascii="Consolas" w:hAnsi="Consolas"/>
          <w:color w:val="333333"/>
          <w:sz w:val="18"/>
        </w:rPr>
        <w:br/>
        <w:t xml:space="preserve">    volumes:</w:t>
      </w:r>
      <w:r>
        <w:rPr>
          <w:rFonts w:ascii="Consolas" w:hAnsi="Consolas"/>
          <w:color w:val="333333"/>
          <w:sz w:val="18"/>
        </w:rPr>
        <w:br/>
        <w:t xml:space="preserve">      - jenkins_home:/var/jenkins_home</w:t>
      </w:r>
      <w:r>
        <w:rPr>
          <w:rFonts w:ascii="Consolas" w:hAnsi="Consolas"/>
          <w:color w:val="333333"/>
          <w:sz w:val="18"/>
        </w:rPr>
        <w:br/>
        <w:t xml:space="preserve">      - ./:/var/repos/jenkins-deber:ro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volumes:</w:t>
      </w:r>
      <w:r>
        <w:rPr>
          <w:rFonts w:ascii="Consolas" w:hAnsi="Consolas"/>
          <w:color w:val="333333"/>
          <w:sz w:val="18"/>
        </w:rPr>
        <w:br/>
        <w:t xml:space="preserve">  jenkins_home:</w:t>
      </w:r>
      <w:r>
        <w:rPr>
          <w:rFonts w:ascii="Consolas" w:hAnsi="Consolas"/>
          <w:color w:val="333333"/>
          <w:sz w:val="18"/>
        </w:rPr>
        <w:br/>
        <w:t xml:space="preserve">    driver: local</w:t>
      </w:r>
    </w:p>
    <w:p w14:paraId="79B9B480" w14:textId="77777777" w:rsidR="00996FF8" w:rsidRDefault="00000000">
      <w:pPr>
        <w:pStyle w:val="Ttulo2"/>
      </w:pPr>
      <w:r>
        <w:rPr>
          <w:rFonts w:ascii="Calibri" w:hAnsi="Calibri"/>
          <w:color w:val="1F3A68"/>
        </w:rPr>
        <w:t>4.2. Comandos de inicializacion</w:t>
      </w:r>
    </w:p>
    <w:p w14:paraId="644E88BC" w14:textId="77777777" w:rsidR="00996FF8" w:rsidRDefault="00000000">
      <w:r>
        <w:rPr>
          <w:b/>
          <w:color w:val="FFFFFF"/>
          <w:sz w:val="18"/>
          <w:shd w:val="clear" w:color="auto" w:fill="2E6EB6"/>
        </w:rPr>
        <w:t xml:space="preserve">  Bash  </w:t>
      </w:r>
    </w:p>
    <w:p w14:paraId="33E0866A" w14:textId="77777777" w:rsidR="00996F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</w:pPr>
      <w:r>
        <w:rPr>
          <w:rFonts w:ascii="Consolas" w:hAnsi="Consolas"/>
          <w:color w:val="333333"/>
          <w:sz w:val="18"/>
        </w:rPr>
        <w:t># Levantar Jenkins</w:t>
      </w:r>
      <w:r>
        <w:rPr>
          <w:rFonts w:ascii="Consolas" w:hAnsi="Consolas"/>
          <w:color w:val="333333"/>
          <w:sz w:val="18"/>
        </w:rPr>
        <w:br/>
        <w:t>cd jenkins-deber</w:t>
      </w:r>
      <w:r>
        <w:rPr>
          <w:rFonts w:ascii="Consolas" w:hAnsi="Consolas"/>
          <w:color w:val="333333"/>
          <w:sz w:val="18"/>
        </w:rPr>
        <w:br/>
        <w:t>docker compose up -d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Obtener contrasena inicial</w:t>
      </w:r>
      <w:r>
        <w:rPr>
          <w:rFonts w:ascii="Consolas" w:hAnsi="Consolas"/>
          <w:color w:val="333333"/>
          <w:sz w:val="18"/>
        </w:rPr>
        <w:br/>
        <w:t>docker exec jenkins-deber cat /var/jenkins_home/secrets/initialAdminPassword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Acceder a la interfaz</w:t>
      </w:r>
      <w:r>
        <w:rPr>
          <w:rFonts w:ascii="Consolas" w:hAnsi="Consolas"/>
          <w:color w:val="333333"/>
          <w:sz w:val="18"/>
        </w:rPr>
        <w:br/>
        <w:t>http://localhost:8090</w:t>
      </w:r>
    </w:p>
    <w:p w14:paraId="47915C7C" w14:textId="1A680743" w:rsidR="00996FF8" w:rsidRPr="009827AE" w:rsidRDefault="009827AE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drawing>
          <wp:inline distT="0" distB="0" distL="0" distR="0" wp14:anchorId="5AD69A44" wp14:editId="3822B3F1">
            <wp:extent cx="5972810" cy="2619375"/>
            <wp:effectExtent l="0" t="0" r="8890" b="9525"/>
            <wp:docPr id="587907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7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E1EE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 xml:space="preserve">Figura 2. Pantalla de bienvenida de Jenkins solicitando la </w:t>
      </w:r>
      <w:proofErr w:type="spellStart"/>
      <w:r w:rsidRPr="009827AE">
        <w:rPr>
          <w:i/>
          <w:sz w:val="18"/>
          <w:lang w:val="es-EC"/>
        </w:rPr>
        <w:t>contrasena</w:t>
      </w:r>
      <w:proofErr w:type="spellEnd"/>
      <w:r w:rsidRPr="009827AE">
        <w:rPr>
          <w:i/>
          <w:sz w:val="18"/>
          <w:lang w:val="es-EC"/>
        </w:rPr>
        <w:t xml:space="preserve"> inicial</w:t>
      </w:r>
    </w:p>
    <w:p w14:paraId="153A4D19" w14:textId="77A9DEBB" w:rsidR="00996FF8" w:rsidRPr="009827AE" w:rsidRDefault="009827AE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drawing>
          <wp:inline distT="0" distB="0" distL="0" distR="0" wp14:anchorId="33A0B7B5" wp14:editId="424D5946">
            <wp:extent cx="5972810" cy="1786255"/>
            <wp:effectExtent l="0" t="0" r="8890" b="4445"/>
            <wp:docPr id="11024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6BB4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lastRenderedPageBreak/>
        <w:t xml:space="preserve">Figura 4. Dashboard principal de Jenkins luego del </w:t>
      </w:r>
      <w:proofErr w:type="spellStart"/>
      <w:r w:rsidRPr="009827AE">
        <w:rPr>
          <w:i/>
          <w:sz w:val="18"/>
          <w:lang w:val="es-EC"/>
        </w:rPr>
        <w:t>setup</w:t>
      </w:r>
      <w:proofErr w:type="spellEnd"/>
      <w:r w:rsidRPr="009827AE">
        <w:rPr>
          <w:i/>
          <w:sz w:val="18"/>
          <w:lang w:val="es-EC"/>
        </w:rPr>
        <w:t xml:space="preserve"> inicial</w:t>
      </w:r>
    </w:p>
    <w:p w14:paraId="09ACDE5E" w14:textId="77777777" w:rsidR="00996FF8" w:rsidRPr="009827AE" w:rsidRDefault="00000000">
      <w:pPr>
        <w:pStyle w:val="Ttulo1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5. </w:t>
      </w:r>
      <w:proofErr w:type="spellStart"/>
      <w:r w:rsidRPr="009827AE">
        <w:rPr>
          <w:rFonts w:ascii="Calibri" w:hAnsi="Calibri"/>
          <w:color w:val="1F3A68"/>
          <w:lang w:val="es-EC"/>
        </w:rPr>
        <w:t>Diseno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del Pipeline (</w:t>
      </w:r>
      <w:proofErr w:type="spellStart"/>
      <w:r w:rsidRPr="009827AE">
        <w:rPr>
          <w:rFonts w:ascii="Calibri" w:hAnsi="Calibri"/>
          <w:color w:val="1F3A68"/>
          <w:lang w:val="es-EC"/>
        </w:rPr>
        <w:t>Jenkinsfile</w:t>
      </w:r>
      <w:proofErr w:type="spellEnd"/>
      <w:r w:rsidRPr="009827AE">
        <w:rPr>
          <w:rFonts w:ascii="Calibri" w:hAnsi="Calibri"/>
          <w:color w:val="1F3A68"/>
          <w:lang w:val="es-EC"/>
        </w:rPr>
        <w:t>)</w:t>
      </w:r>
    </w:p>
    <w:p w14:paraId="47DB66EF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El </w:t>
      </w:r>
      <w:proofErr w:type="spellStart"/>
      <w:r w:rsidRPr="009827AE">
        <w:rPr>
          <w:lang w:val="es-EC"/>
        </w:rPr>
        <w:t>Jenkinsfile</w:t>
      </w:r>
      <w:proofErr w:type="spellEnd"/>
      <w:r w:rsidRPr="009827AE">
        <w:rPr>
          <w:lang w:val="es-EC"/>
        </w:rPr>
        <w:t xml:space="preserve"> es el archivo central que define el pipeline. Esta escrito en sintaxis declarativa de </w:t>
      </w:r>
      <w:proofErr w:type="spellStart"/>
      <w:r w:rsidRPr="009827AE">
        <w:rPr>
          <w:lang w:val="es-EC"/>
        </w:rPr>
        <w:t>Groovy</w:t>
      </w:r>
      <w:proofErr w:type="spellEnd"/>
      <w:r w:rsidRPr="009827AE">
        <w:rPr>
          <w:lang w:val="es-EC"/>
        </w:rPr>
        <w:t xml:space="preserve"> y define cinco etapas claramente identificadas. </w:t>
      </w:r>
      <w:proofErr w:type="spellStart"/>
      <w:r w:rsidRPr="009827AE">
        <w:rPr>
          <w:lang w:val="es-EC"/>
        </w:rPr>
        <w:t>Ademas</w:t>
      </w:r>
      <w:proofErr w:type="spellEnd"/>
      <w:r w:rsidRPr="009827AE">
        <w:rPr>
          <w:lang w:val="es-EC"/>
        </w:rPr>
        <w:t xml:space="preserve">, incluye </w:t>
      </w:r>
      <w:proofErr w:type="spellStart"/>
      <w:r w:rsidRPr="009827AE">
        <w:rPr>
          <w:lang w:val="es-EC"/>
        </w:rPr>
        <w:t>configuracion</w:t>
      </w:r>
      <w:proofErr w:type="spellEnd"/>
      <w:r w:rsidRPr="009827AE">
        <w:rPr>
          <w:lang w:val="es-EC"/>
        </w:rPr>
        <w:t xml:space="preserve"> global, variables de entorno, opciones del pipeline y acciones </w:t>
      </w:r>
      <w:proofErr w:type="spellStart"/>
      <w:r w:rsidRPr="009827AE">
        <w:rPr>
          <w:lang w:val="es-EC"/>
        </w:rPr>
        <w:t>post-ejecucion</w:t>
      </w:r>
      <w:proofErr w:type="spellEnd"/>
      <w:r w:rsidRPr="009827AE">
        <w:rPr>
          <w:lang w:val="es-EC"/>
        </w:rPr>
        <w:t>.</w:t>
      </w:r>
    </w:p>
    <w:p w14:paraId="4708ADCC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>5.1. Estructura general</w:t>
      </w:r>
    </w:p>
    <w:p w14:paraId="3300562F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</w:t>
      </w:r>
      <w:proofErr w:type="spellStart"/>
      <w:r w:rsidRPr="009827AE">
        <w:rPr>
          <w:b/>
          <w:color w:val="FFFFFF"/>
          <w:sz w:val="18"/>
          <w:shd w:val="clear" w:color="auto" w:fill="2E6EB6"/>
          <w:lang w:val="es-EC"/>
        </w:rPr>
        <w:t>Jenkinsfile</w:t>
      </w:r>
      <w:proofErr w:type="spellEnd"/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(estructura)  </w:t>
      </w:r>
    </w:p>
    <w:p w14:paraId="2EF71235" w14:textId="77777777" w:rsidR="00996F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</w:pPr>
      <w:r w:rsidRPr="009827AE">
        <w:rPr>
          <w:rFonts w:ascii="Consolas" w:hAnsi="Consolas"/>
          <w:color w:val="333333"/>
          <w:sz w:val="18"/>
          <w:lang w:val="es-EC"/>
        </w:rPr>
        <w:t>pipeline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agent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any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environment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APP_NAME    = 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-deber-demo'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APP_VERSION = "1.0.${BUILD_NUMBER}"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RAMA_ACTUAL = "${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env.BRANCH_NAME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?: 'local'}"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options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timeout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(time: 10,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unit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: 'MINUTES')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buildDiscarder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logRotator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numToKeepStr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: '10'))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timestamps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// 5 etapas numeradas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post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success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 ...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r>
        <w:rPr>
          <w:rFonts w:ascii="Consolas" w:hAnsi="Consolas"/>
          <w:color w:val="333333"/>
          <w:sz w:val="18"/>
        </w:rPr>
        <w:t>failure { ... }</w:t>
      </w:r>
      <w:r>
        <w:rPr>
          <w:rFonts w:ascii="Consolas" w:hAnsi="Consolas"/>
          <w:color w:val="333333"/>
          <w:sz w:val="18"/>
        </w:rPr>
        <w:br/>
        <w:t xml:space="preserve">        always  { ... }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>}</w:t>
      </w:r>
    </w:p>
    <w:p w14:paraId="57823985" w14:textId="77777777" w:rsidR="00996FF8" w:rsidRDefault="00000000">
      <w:pPr>
        <w:pStyle w:val="Ttulo2"/>
      </w:pPr>
      <w:r>
        <w:rPr>
          <w:rFonts w:ascii="Calibri" w:hAnsi="Calibri"/>
          <w:color w:val="1F3A68"/>
        </w:rPr>
        <w:t>5.2. Las cinco etapas del pipeline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96FF8" w14:paraId="69C2D780" w14:textId="77777777" w:rsidTr="009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39E57AFC" w14:textId="77777777" w:rsidR="00996FF8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1F3A68"/>
          </w:tcPr>
          <w:p w14:paraId="33ABDCF4" w14:textId="77777777" w:rsidR="009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Etapa</w:t>
            </w:r>
          </w:p>
        </w:tc>
        <w:tc>
          <w:tcPr>
            <w:tcW w:w="3135" w:type="dxa"/>
            <w:shd w:val="clear" w:color="auto" w:fill="1F3A68"/>
          </w:tcPr>
          <w:p w14:paraId="63485A73" w14:textId="77777777" w:rsidR="009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Funcion principal</w:t>
            </w:r>
          </w:p>
        </w:tc>
      </w:tr>
      <w:tr w:rsidR="00996FF8" w:rsidRPr="009827AE" w14:paraId="669F12C9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D22EA7" w14:textId="77777777" w:rsidR="00996FF8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04549EC1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Checkout</w:t>
            </w:r>
          </w:p>
        </w:tc>
        <w:tc>
          <w:tcPr>
            <w:tcW w:w="3135" w:type="dxa"/>
          </w:tcPr>
          <w:p w14:paraId="3D5AFCBF" w14:textId="77777777" w:rsidR="00996FF8" w:rsidRPr="00982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Descarga el </w:t>
            </w:r>
            <w:proofErr w:type="spellStart"/>
            <w:r w:rsidRPr="009827AE">
              <w:rPr>
                <w:sz w:val="20"/>
                <w:lang w:val="es-EC"/>
              </w:rPr>
              <w:t>codigo</w:t>
            </w:r>
            <w:proofErr w:type="spellEnd"/>
            <w:r w:rsidRPr="009827AE">
              <w:rPr>
                <w:sz w:val="20"/>
                <w:lang w:val="es-EC"/>
              </w:rPr>
              <w:t xml:space="preserve"> del repositorio</w:t>
            </w:r>
          </w:p>
        </w:tc>
      </w:tr>
      <w:tr w:rsidR="00996FF8" w:rsidRPr="009827AE" w14:paraId="473FEE94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A09C55" w14:textId="77777777" w:rsidR="00996FF8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4F9A579F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Build</w:t>
            </w:r>
          </w:p>
        </w:tc>
        <w:tc>
          <w:tcPr>
            <w:tcW w:w="3135" w:type="dxa"/>
          </w:tcPr>
          <w:p w14:paraId="6F205A95" w14:textId="77777777" w:rsidR="00996FF8" w:rsidRPr="009827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Ejecuta el </w:t>
            </w:r>
            <w:proofErr w:type="spellStart"/>
            <w:r w:rsidRPr="009827AE">
              <w:rPr>
                <w:sz w:val="20"/>
                <w:lang w:val="es-EC"/>
              </w:rPr>
              <w:t>modulo</w:t>
            </w:r>
            <w:proofErr w:type="spellEnd"/>
            <w:r w:rsidRPr="009827AE">
              <w:rPr>
                <w:sz w:val="20"/>
                <w:lang w:val="es-EC"/>
              </w:rPr>
              <w:t xml:space="preserve"> </w:t>
            </w:r>
            <w:proofErr w:type="spellStart"/>
            <w:r w:rsidRPr="009827AE">
              <w:rPr>
                <w:sz w:val="20"/>
                <w:lang w:val="es-EC"/>
              </w:rPr>
              <w:t>build.groovy</w:t>
            </w:r>
            <w:proofErr w:type="spellEnd"/>
            <w:r w:rsidRPr="009827AE">
              <w:rPr>
                <w:sz w:val="20"/>
                <w:lang w:val="es-EC"/>
              </w:rPr>
              <w:t xml:space="preserve"> (</w:t>
            </w:r>
            <w:proofErr w:type="spellStart"/>
            <w:r w:rsidRPr="009827AE">
              <w:rPr>
                <w:sz w:val="20"/>
                <w:lang w:val="es-EC"/>
              </w:rPr>
              <w:t>compilacion</w:t>
            </w:r>
            <w:proofErr w:type="spellEnd"/>
            <w:r w:rsidRPr="009827AE">
              <w:rPr>
                <w:sz w:val="20"/>
                <w:lang w:val="es-EC"/>
              </w:rPr>
              <w:t xml:space="preserve"> simulada)</w:t>
            </w:r>
          </w:p>
        </w:tc>
      </w:tr>
      <w:tr w:rsidR="00996FF8" w:rsidRPr="009827AE" w14:paraId="4CB95D44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B085B2" w14:textId="77777777" w:rsidR="00996FF8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6105E703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Test (Paralelo)</w:t>
            </w:r>
          </w:p>
        </w:tc>
        <w:tc>
          <w:tcPr>
            <w:tcW w:w="3135" w:type="dxa"/>
          </w:tcPr>
          <w:p w14:paraId="3A7C46EA" w14:textId="77777777" w:rsidR="00996FF8" w:rsidRPr="00982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Ejecuta </w:t>
            </w:r>
            <w:proofErr w:type="spellStart"/>
            <w:r w:rsidRPr="009827AE">
              <w:rPr>
                <w:sz w:val="20"/>
                <w:lang w:val="es-EC"/>
              </w:rPr>
              <w:t>unit-tests</w:t>
            </w:r>
            <w:proofErr w:type="spellEnd"/>
            <w:r w:rsidRPr="009827AE">
              <w:rPr>
                <w:sz w:val="20"/>
                <w:lang w:val="es-EC"/>
              </w:rPr>
              <w:t xml:space="preserve"> e </w:t>
            </w:r>
            <w:proofErr w:type="spellStart"/>
            <w:r w:rsidRPr="009827AE">
              <w:rPr>
                <w:sz w:val="20"/>
                <w:lang w:val="es-EC"/>
              </w:rPr>
              <w:t>integration-tests</w:t>
            </w:r>
            <w:proofErr w:type="spellEnd"/>
            <w:r w:rsidRPr="009827AE">
              <w:rPr>
                <w:sz w:val="20"/>
                <w:lang w:val="es-EC"/>
              </w:rPr>
              <w:t xml:space="preserve"> al mismo tiempo</w:t>
            </w:r>
          </w:p>
        </w:tc>
      </w:tr>
      <w:tr w:rsidR="00996FF8" w:rsidRPr="009827AE" w14:paraId="3D16C9A1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3BE6DF" w14:textId="77777777" w:rsidR="00996FF8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5B14EBCD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Deploy</w:t>
            </w:r>
          </w:p>
        </w:tc>
        <w:tc>
          <w:tcPr>
            <w:tcW w:w="3135" w:type="dxa"/>
          </w:tcPr>
          <w:p w14:paraId="4CA6FBCD" w14:textId="77777777" w:rsidR="00996FF8" w:rsidRPr="009827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Despliega </w:t>
            </w:r>
            <w:proofErr w:type="spellStart"/>
            <w:r w:rsidRPr="009827AE">
              <w:rPr>
                <w:sz w:val="20"/>
                <w:lang w:val="es-EC"/>
              </w:rPr>
              <w:t>segun</w:t>
            </w:r>
            <w:proofErr w:type="spellEnd"/>
            <w:r w:rsidRPr="009827AE">
              <w:rPr>
                <w:sz w:val="20"/>
                <w:lang w:val="es-EC"/>
              </w:rPr>
              <w:t xml:space="preserve"> la rama (</w:t>
            </w:r>
            <w:proofErr w:type="spellStart"/>
            <w:r w:rsidRPr="009827AE">
              <w:rPr>
                <w:sz w:val="20"/>
                <w:lang w:val="es-EC"/>
              </w:rPr>
              <w:t>develop</w:t>
            </w:r>
            <w:proofErr w:type="spellEnd"/>
            <w:r w:rsidRPr="009827AE">
              <w:rPr>
                <w:sz w:val="20"/>
                <w:lang w:val="es-EC"/>
              </w:rPr>
              <w:t xml:space="preserve"> o </w:t>
            </w:r>
            <w:proofErr w:type="spellStart"/>
            <w:r w:rsidRPr="009827AE">
              <w:rPr>
                <w:sz w:val="20"/>
                <w:lang w:val="es-EC"/>
              </w:rPr>
              <w:t>main</w:t>
            </w:r>
            <w:proofErr w:type="spellEnd"/>
            <w:r w:rsidRPr="009827AE">
              <w:rPr>
                <w:sz w:val="20"/>
                <w:lang w:val="es-EC"/>
              </w:rPr>
              <w:t>)</w:t>
            </w:r>
          </w:p>
        </w:tc>
      </w:tr>
      <w:tr w:rsidR="00996FF8" w:rsidRPr="009827AE" w14:paraId="596CB2F8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41FD61" w14:textId="77777777" w:rsidR="00996FF8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34A24E8D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Reporte</w:t>
            </w:r>
          </w:p>
        </w:tc>
        <w:tc>
          <w:tcPr>
            <w:tcW w:w="3135" w:type="dxa"/>
          </w:tcPr>
          <w:p w14:paraId="51AC48AB" w14:textId="77777777" w:rsidR="00996FF8" w:rsidRPr="00982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Imprime resumen final usando </w:t>
            </w:r>
            <w:proofErr w:type="spellStart"/>
            <w:r w:rsidRPr="009827AE">
              <w:rPr>
                <w:sz w:val="20"/>
                <w:lang w:val="es-EC"/>
              </w:rPr>
              <w:t>report.groovy</w:t>
            </w:r>
            <w:proofErr w:type="spellEnd"/>
          </w:p>
        </w:tc>
      </w:tr>
    </w:tbl>
    <w:p w14:paraId="3A1AAEAF" w14:textId="56E64355" w:rsidR="00996FF8" w:rsidRPr="009827AE" w:rsidRDefault="00000000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lastRenderedPageBreak/>
        <w:br/>
      </w:r>
      <w:r w:rsidR="009827AE" w:rsidRPr="009827AE">
        <w:rPr>
          <w:b/>
          <w:color w:val="2E6EB6"/>
          <w:sz w:val="26"/>
          <w:lang w:val="es-EC"/>
        </w:rPr>
        <w:drawing>
          <wp:inline distT="0" distB="0" distL="0" distR="0" wp14:anchorId="5AB1FE47" wp14:editId="268CBE74">
            <wp:extent cx="5972810" cy="1793240"/>
            <wp:effectExtent l="0" t="0" r="8890" b="0"/>
            <wp:docPr id="149513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32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7AE">
        <w:rPr>
          <w:i/>
          <w:color w:val="666666"/>
          <w:sz w:val="20"/>
          <w:lang w:val="es-EC"/>
        </w:rPr>
        <w:br/>
      </w:r>
    </w:p>
    <w:p w14:paraId="2CAC3A34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 xml:space="preserve">Figura 5. Vista del </w:t>
      </w:r>
      <w:proofErr w:type="spellStart"/>
      <w:r w:rsidRPr="009827AE">
        <w:rPr>
          <w:i/>
          <w:sz w:val="18"/>
          <w:lang w:val="es-EC"/>
        </w:rPr>
        <w:t>Jenkinsfile</w:t>
      </w:r>
      <w:proofErr w:type="spellEnd"/>
      <w:r w:rsidRPr="009827AE">
        <w:rPr>
          <w:i/>
          <w:sz w:val="18"/>
          <w:lang w:val="es-EC"/>
        </w:rPr>
        <w:t xml:space="preserve"> abierto en el editor de </w:t>
      </w:r>
      <w:proofErr w:type="spellStart"/>
      <w:r w:rsidRPr="009827AE">
        <w:rPr>
          <w:i/>
          <w:sz w:val="18"/>
          <w:lang w:val="es-EC"/>
        </w:rPr>
        <w:t>codigo</w:t>
      </w:r>
      <w:proofErr w:type="spellEnd"/>
    </w:p>
    <w:p w14:paraId="6641B36E" w14:textId="77777777" w:rsidR="00996FF8" w:rsidRPr="009827AE" w:rsidRDefault="00000000">
      <w:pPr>
        <w:pStyle w:val="Ttulo1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>6. Cumplimiento de los Requisitos del Deber</w:t>
      </w:r>
    </w:p>
    <w:p w14:paraId="018D7B4D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>6.1. Etapas claras</w:t>
      </w:r>
    </w:p>
    <w:p w14:paraId="2BBFE183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El pipeline </w:t>
      </w:r>
      <w:proofErr w:type="spellStart"/>
      <w:r w:rsidRPr="009827AE">
        <w:rPr>
          <w:lang w:val="es-EC"/>
        </w:rPr>
        <w:t>esta</w:t>
      </w:r>
      <w:proofErr w:type="spellEnd"/>
      <w:r w:rsidRPr="009827AE">
        <w:rPr>
          <w:lang w:val="es-EC"/>
        </w:rPr>
        <w:t xml:space="preserve"> dividido en cinco etapas numeradas y nombradas </w:t>
      </w:r>
      <w:proofErr w:type="spellStart"/>
      <w:r w:rsidRPr="009827AE">
        <w:rPr>
          <w:lang w:val="es-EC"/>
        </w:rPr>
        <w:t>explicitamente</w:t>
      </w:r>
      <w:proofErr w:type="spellEnd"/>
      <w:r w:rsidRPr="009827AE">
        <w:rPr>
          <w:lang w:val="es-EC"/>
        </w:rPr>
        <w:t xml:space="preserve">. Cada etapa tiene una responsabilidad </w:t>
      </w:r>
      <w:proofErr w:type="spellStart"/>
      <w:r w:rsidRPr="009827AE">
        <w:rPr>
          <w:lang w:val="es-EC"/>
        </w:rPr>
        <w:t>unica</w:t>
      </w:r>
      <w:proofErr w:type="spellEnd"/>
      <w:r w:rsidRPr="009827AE">
        <w:rPr>
          <w:lang w:val="es-EC"/>
        </w:rPr>
        <w:t xml:space="preserve"> y claramente definida. En la interfaz de Jenkins, estas etapas se visualizan como cajas independientes en la vista 'Stage View'.</w:t>
      </w:r>
    </w:p>
    <w:p w14:paraId="7B3B1C54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Etapas del pipeline  </w:t>
      </w:r>
    </w:p>
    <w:p w14:paraId="25BAC1A2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('1. </w:t>
      </w:r>
      <w:r>
        <w:rPr>
          <w:rFonts w:ascii="Consolas" w:hAnsi="Consolas"/>
          <w:color w:val="333333"/>
          <w:sz w:val="18"/>
        </w:rPr>
        <w:t>Checkout')        { ... }</w:t>
      </w:r>
      <w:r>
        <w:rPr>
          <w:rFonts w:ascii="Consolas" w:hAnsi="Consolas"/>
          <w:color w:val="333333"/>
          <w:sz w:val="18"/>
        </w:rPr>
        <w:br/>
        <w:t>stage('2. Build')           { ... }</w:t>
      </w:r>
      <w:r>
        <w:rPr>
          <w:rFonts w:ascii="Consolas" w:hAnsi="Consolas"/>
          <w:color w:val="333333"/>
          <w:sz w:val="18"/>
        </w:rPr>
        <w:br/>
        <w:t>stage('3. Test (Paralelo)') { ... }</w:t>
      </w:r>
      <w:r>
        <w:rPr>
          <w:rFonts w:ascii="Consolas" w:hAnsi="Consolas"/>
          <w:color w:val="333333"/>
          <w:sz w:val="18"/>
        </w:rPr>
        <w:br/>
        <w:t>stage('4. Deploy a Desarrollo')  { when { branch 'develop' } ... }</w:t>
      </w:r>
      <w:r>
        <w:rPr>
          <w:rFonts w:ascii="Consolas" w:hAnsi="Consolas"/>
          <w:color w:val="333333"/>
          <w:sz w:val="18"/>
        </w:rPr>
        <w:br/>
        <w:t xml:space="preserve">stage('4.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Deploy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a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Produccion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')  {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when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branch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main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 } ... 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('5. Reporte')         { ... }</w:t>
      </w:r>
    </w:p>
    <w:p w14:paraId="08A33082" w14:textId="350FDDCF" w:rsidR="00996FF8" w:rsidRPr="009827AE" w:rsidRDefault="00000000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br/>
      </w:r>
      <w:r w:rsidR="009827AE" w:rsidRPr="009827AE">
        <w:rPr>
          <w:b/>
          <w:color w:val="2E6EB6"/>
          <w:sz w:val="26"/>
          <w:lang w:val="es-EC"/>
        </w:rPr>
        <w:drawing>
          <wp:inline distT="0" distB="0" distL="0" distR="0" wp14:anchorId="3CBD2CE9" wp14:editId="24A45B2F">
            <wp:extent cx="5972810" cy="1167765"/>
            <wp:effectExtent l="0" t="0" r="8890" b="0"/>
            <wp:docPr id="41152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8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7AE">
        <w:rPr>
          <w:i/>
          <w:color w:val="666666"/>
          <w:sz w:val="20"/>
          <w:lang w:val="es-EC"/>
        </w:rPr>
        <w:br/>
      </w:r>
    </w:p>
    <w:p w14:paraId="778897BB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>Figura 6. Stage View de Jenkins mostrando las 5 etapas como cajas independientes</w:t>
      </w:r>
    </w:p>
    <w:p w14:paraId="4E31DD17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lastRenderedPageBreak/>
        <w:t>6.2. Pipelines modulares y reutilizables</w:t>
      </w:r>
    </w:p>
    <w:p w14:paraId="69FB9471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La </w:t>
      </w:r>
      <w:proofErr w:type="spellStart"/>
      <w:r w:rsidRPr="009827AE">
        <w:rPr>
          <w:lang w:val="es-EC"/>
        </w:rPr>
        <w:t>logica</w:t>
      </w:r>
      <w:proofErr w:type="spellEnd"/>
      <w:r w:rsidRPr="009827AE">
        <w:rPr>
          <w:lang w:val="es-EC"/>
        </w:rPr>
        <w:t xml:space="preserve"> de </w:t>
      </w:r>
      <w:proofErr w:type="spellStart"/>
      <w:r w:rsidRPr="009827AE">
        <w:rPr>
          <w:lang w:val="es-EC"/>
        </w:rPr>
        <w:t>build</w:t>
      </w:r>
      <w:proofErr w:type="spellEnd"/>
      <w:r w:rsidRPr="009827AE">
        <w:rPr>
          <w:lang w:val="es-EC"/>
        </w:rPr>
        <w:t xml:space="preserve">, test y reporte se </w:t>
      </w:r>
      <w:proofErr w:type="spellStart"/>
      <w:r w:rsidRPr="009827AE">
        <w:rPr>
          <w:lang w:val="es-EC"/>
        </w:rPr>
        <w:t>separo</w:t>
      </w:r>
      <w:proofErr w:type="spellEnd"/>
      <w:r w:rsidRPr="009827AE">
        <w:rPr>
          <w:lang w:val="es-EC"/>
        </w:rPr>
        <w:t xml:space="preserve"> en archivos </w:t>
      </w:r>
      <w:proofErr w:type="spellStart"/>
      <w:r w:rsidRPr="009827AE">
        <w:rPr>
          <w:lang w:val="es-EC"/>
        </w:rPr>
        <w:t>Groovy</w:t>
      </w:r>
      <w:proofErr w:type="spellEnd"/>
      <w:r w:rsidRPr="009827AE">
        <w:rPr>
          <w:lang w:val="es-EC"/>
        </w:rPr>
        <w:t xml:space="preserve"> independientes ubicados en la carpeta pipeline/. Estos </w:t>
      </w:r>
      <w:proofErr w:type="spellStart"/>
      <w:r w:rsidRPr="009827AE">
        <w:rPr>
          <w:lang w:val="es-EC"/>
        </w:rPr>
        <w:t>modulos</w:t>
      </w:r>
      <w:proofErr w:type="spellEnd"/>
      <w:r w:rsidRPr="009827AE">
        <w:rPr>
          <w:lang w:val="es-EC"/>
        </w:rPr>
        <w:t xml:space="preserve"> se cargan </w:t>
      </w:r>
      <w:proofErr w:type="spellStart"/>
      <w:r w:rsidRPr="009827AE">
        <w:rPr>
          <w:lang w:val="es-EC"/>
        </w:rPr>
        <w:t>dinamicamente</w:t>
      </w:r>
      <w:proofErr w:type="spellEnd"/>
      <w:r w:rsidRPr="009827AE">
        <w:rPr>
          <w:lang w:val="es-EC"/>
        </w:rPr>
        <w:t xml:space="preserve"> con la directiva load(), lo que permite reutilizarlos en cualquier otro proyecto sin necesidad de copiar </w:t>
      </w:r>
      <w:proofErr w:type="spellStart"/>
      <w:r w:rsidRPr="009827AE">
        <w:rPr>
          <w:lang w:val="es-EC"/>
        </w:rPr>
        <w:t>codigo</w:t>
      </w:r>
      <w:proofErr w:type="spellEnd"/>
      <w:r w:rsidRPr="009827AE">
        <w:rPr>
          <w:lang w:val="es-EC"/>
        </w:rPr>
        <w:t>.</w:t>
      </w:r>
    </w:p>
    <w:p w14:paraId="737AB220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Carga de modulo reutilizable  </w:t>
      </w:r>
    </w:p>
    <w:p w14:paraId="4510783A" w14:textId="77777777" w:rsidR="00996FF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</w:pP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('2. </w:t>
      </w:r>
      <w:r>
        <w:rPr>
          <w:rFonts w:ascii="Consolas" w:hAnsi="Consolas"/>
          <w:color w:val="333333"/>
          <w:sz w:val="18"/>
        </w:rPr>
        <w:t>Build') {</w:t>
      </w:r>
      <w:r>
        <w:rPr>
          <w:rFonts w:ascii="Consolas" w:hAnsi="Consolas"/>
          <w:color w:val="333333"/>
          <w:sz w:val="18"/>
        </w:rPr>
        <w:br/>
        <w:t xml:space="preserve">    steps {</w:t>
      </w:r>
      <w:r>
        <w:rPr>
          <w:rFonts w:ascii="Consolas" w:hAnsi="Consolas"/>
          <w:color w:val="333333"/>
          <w:sz w:val="18"/>
        </w:rPr>
        <w:br/>
        <w:t xml:space="preserve">        script {</w:t>
      </w:r>
      <w:r>
        <w:rPr>
          <w:rFonts w:ascii="Consolas" w:hAnsi="Consolas"/>
          <w:color w:val="333333"/>
          <w:sz w:val="18"/>
        </w:rPr>
        <w:br/>
        <w:t xml:space="preserve">            def build = load 'pipeline/build.groovy'</w:t>
      </w:r>
      <w:r>
        <w:rPr>
          <w:rFonts w:ascii="Consolas" w:hAnsi="Consolas"/>
          <w:color w:val="333333"/>
          <w:sz w:val="18"/>
        </w:rPr>
        <w:br/>
        <w:t xml:space="preserve">            build.ejecutar()</w:t>
      </w:r>
      <w:r>
        <w:rPr>
          <w:rFonts w:ascii="Consolas" w:hAnsi="Consolas"/>
          <w:color w:val="333333"/>
          <w:sz w:val="18"/>
        </w:rPr>
        <w:br/>
        <w:t xml:space="preserve">        }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>}</w:t>
      </w:r>
    </w:p>
    <w:p w14:paraId="23E113A0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Cada </w:t>
      </w:r>
      <w:proofErr w:type="spellStart"/>
      <w:r w:rsidRPr="009827AE">
        <w:rPr>
          <w:lang w:val="es-EC"/>
        </w:rPr>
        <w:t>modulo</w:t>
      </w:r>
      <w:proofErr w:type="spellEnd"/>
      <w:r w:rsidRPr="009827AE">
        <w:rPr>
          <w:lang w:val="es-EC"/>
        </w:rPr>
        <w:t xml:space="preserve"> expone una </w:t>
      </w:r>
      <w:proofErr w:type="spellStart"/>
      <w:r w:rsidRPr="009827AE">
        <w:rPr>
          <w:lang w:val="es-EC"/>
        </w:rPr>
        <w:t>funcion</w:t>
      </w:r>
      <w:proofErr w:type="spellEnd"/>
      <w:r w:rsidRPr="009827AE">
        <w:rPr>
          <w:lang w:val="es-EC"/>
        </w:rPr>
        <w:t xml:space="preserve"> 'ejecutar()' y termina con '</w:t>
      </w:r>
      <w:proofErr w:type="spellStart"/>
      <w:r w:rsidRPr="009827AE">
        <w:rPr>
          <w:lang w:val="es-EC"/>
        </w:rPr>
        <w:t>return</w:t>
      </w:r>
      <w:proofErr w:type="spellEnd"/>
      <w:r w:rsidRPr="009827AE">
        <w:rPr>
          <w:lang w:val="es-EC"/>
        </w:rPr>
        <w:t xml:space="preserve"> </w:t>
      </w:r>
      <w:proofErr w:type="spellStart"/>
      <w:r w:rsidRPr="009827AE">
        <w:rPr>
          <w:lang w:val="es-EC"/>
        </w:rPr>
        <w:t>this</w:t>
      </w:r>
      <w:proofErr w:type="spellEnd"/>
      <w:r w:rsidRPr="009827AE">
        <w:rPr>
          <w:lang w:val="es-EC"/>
        </w:rPr>
        <w:t xml:space="preserve">' para que Jenkins pueda usarlo como objeto. Por ejemplo, el </w:t>
      </w:r>
      <w:proofErr w:type="spellStart"/>
      <w:r w:rsidRPr="009827AE">
        <w:rPr>
          <w:lang w:val="es-EC"/>
        </w:rPr>
        <w:t>modulo</w:t>
      </w:r>
      <w:proofErr w:type="spellEnd"/>
      <w:r w:rsidRPr="009827AE">
        <w:rPr>
          <w:lang w:val="es-EC"/>
        </w:rPr>
        <w:t xml:space="preserve"> </w:t>
      </w:r>
      <w:proofErr w:type="spellStart"/>
      <w:r w:rsidRPr="009827AE">
        <w:rPr>
          <w:lang w:val="es-EC"/>
        </w:rPr>
        <w:t>test.groovy</w:t>
      </w:r>
      <w:proofErr w:type="spellEnd"/>
      <w:r w:rsidRPr="009827AE">
        <w:rPr>
          <w:lang w:val="es-EC"/>
        </w:rPr>
        <w:t xml:space="preserve"> recibe un </w:t>
      </w:r>
      <w:proofErr w:type="spellStart"/>
      <w:r w:rsidRPr="009827AE">
        <w:rPr>
          <w:lang w:val="es-EC"/>
        </w:rPr>
        <w:t>parametro</w:t>
      </w:r>
      <w:proofErr w:type="spellEnd"/>
      <w:r w:rsidRPr="009827AE">
        <w:rPr>
          <w:lang w:val="es-EC"/>
        </w:rPr>
        <w:t xml:space="preserve"> que indica el tipo de prueba a ejecutar:</w:t>
      </w:r>
    </w:p>
    <w:p w14:paraId="0CBAB0B4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pipeline/</w:t>
      </w:r>
      <w:proofErr w:type="spellStart"/>
      <w:r w:rsidRPr="009827AE">
        <w:rPr>
          <w:b/>
          <w:color w:val="FFFFFF"/>
          <w:sz w:val="18"/>
          <w:shd w:val="clear" w:color="auto" w:fill="2E6EB6"/>
          <w:lang w:val="es-EC"/>
        </w:rPr>
        <w:t>test.groovy</w:t>
      </w:r>
      <w:proofErr w:type="spellEnd"/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</w:t>
      </w:r>
    </w:p>
    <w:p w14:paraId="7119991E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ejecutar(String tipo)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echo "ETAPA: TEST [${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tipo.toUpperCase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()}]"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scriptPath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=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/${tipo}-tests.sh"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chmod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+x ${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scriptPath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} &amp;&amp; ./${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scriptPath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}"</w:t>
      </w:r>
      <w:r w:rsidRPr="009827AE">
        <w:rPr>
          <w:rFonts w:ascii="Consolas" w:hAnsi="Consolas"/>
          <w:color w:val="333333"/>
          <w:sz w:val="18"/>
          <w:lang w:val="es-EC"/>
        </w:rPr>
        <w:br/>
        <w:t>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return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this</w:t>
      </w:r>
      <w:proofErr w:type="spellEnd"/>
    </w:p>
    <w:p w14:paraId="7E1408C8" w14:textId="77777777" w:rsidR="00996FF8" w:rsidRPr="009827AE" w:rsidRDefault="00000000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br/>
        <w:t>[ CAPTURA DE PANTALLA #7 ]</w:t>
      </w:r>
      <w:r w:rsidRPr="009827AE">
        <w:rPr>
          <w:b/>
          <w:color w:val="2E6EB6"/>
          <w:sz w:val="26"/>
          <w:lang w:val="es-EC"/>
        </w:rPr>
        <w:br/>
      </w:r>
      <w:r w:rsidRPr="009827AE">
        <w:rPr>
          <w:i/>
          <w:color w:val="666666"/>
          <w:sz w:val="20"/>
          <w:lang w:val="es-EC"/>
        </w:rPr>
        <w:t xml:space="preserve">Estructura de la carpeta pipeline/ con los 3 </w:t>
      </w:r>
      <w:proofErr w:type="spellStart"/>
      <w:r w:rsidRPr="009827AE">
        <w:rPr>
          <w:i/>
          <w:color w:val="666666"/>
          <w:sz w:val="20"/>
          <w:lang w:val="es-EC"/>
        </w:rPr>
        <w:t>modulos</w:t>
      </w:r>
      <w:proofErr w:type="spellEnd"/>
      <w:r w:rsidRPr="009827AE">
        <w:rPr>
          <w:i/>
          <w:color w:val="666666"/>
          <w:sz w:val="20"/>
          <w:lang w:val="es-EC"/>
        </w:rPr>
        <w:t xml:space="preserve"> </w:t>
      </w:r>
      <w:proofErr w:type="spellStart"/>
      <w:r w:rsidRPr="009827AE">
        <w:rPr>
          <w:i/>
          <w:color w:val="666666"/>
          <w:sz w:val="20"/>
          <w:lang w:val="es-EC"/>
        </w:rPr>
        <w:t>Groovy</w:t>
      </w:r>
      <w:proofErr w:type="spellEnd"/>
      <w:r w:rsidRPr="009827AE">
        <w:rPr>
          <w:i/>
          <w:color w:val="666666"/>
          <w:sz w:val="20"/>
          <w:lang w:val="es-EC"/>
        </w:rPr>
        <w:br/>
      </w:r>
    </w:p>
    <w:p w14:paraId="61A1EEA5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 xml:space="preserve">Figura 7. Estructura de la carpeta pipeline/ con los 3 </w:t>
      </w:r>
      <w:proofErr w:type="spellStart"/>
      <w:r w:rsidRPr="009827AE">
        <w:rPr>
          <w:i/>
          <w:sz w:val="18"/>
          <w:lang w:val="es-EC"/>
        </w:rPr>
        <w:t>modulos</w:t>
      </w:r>
      <w:proofErr w:type="spellEnd"/>
      <w:r w:rsidRPr="009827AE">
        <w:rPr>
          <w:i/>
          <w:sz w:val="18"/>
          <w:lang w:val="es-EC"/>
        </w:rPr>
        <w:t xml:space="preserve"> </w:t>
      </w:r>
      <w:proofErr w:type="spellStart"/>
      <w:r w:rsidRPr="009827AE">
        <w:rPr>
          <w:i/>
          <w:sz w:val="18"/>
          <w:lang w:val="es-EC"/>
        </w:rPr>
        <w:t>Groovy</w:t>
      </w:r>
      <w:proofErr w:type="spellEnd"/>
    </w:p>
    <w:p w14:paraId="1C4D11E0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6.3. </w:t>
      </w:r>
      <w:proofErr w:type="spellStart"/>
      <w:r w:rsidRPr="009827AE">
        <w:rPr>
          <w:rFonts w:ascii="Calibri" w:hAnsi="Calibri"/>
          <w:color w:val="1F3A68"/>
          <w:lang w:val="es-EC"/>
        </w:rPr>
        <w:t>Integracion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continua por rama</w:t>
      </w:r>
    </w:p>
    <w:p w14:paraId="53B3815C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>Mediante la directiva '</w:t>
      </w:r>
      <w:proofErr w:type="spellStart"/>
      <w:r w:rsidRPr="009827AE">
        <w:rPr>
          <w:lang w:val="es-EC"/>
        </w:rPr>
        <w:t>when</w:t>
      </w:r>
      <w:proofErr w:type="spellEnd"/>
      <w:r w:rsidRPr="009827AE">
        <w:rPr>
          <w:lang w:val="es-EC"/>
        </w:rPr>
        <w:t xml:space="preserve"> { </w:t>
      </w:r>
      <w:proofErr w:type="spellStart"/>
      <w:r w:rsidRPr="009827AE">
        <w:rPr>
          <w:lang w:val="es-EC"/>
        </w:rPr>
        <w:t>branch</w:t>
      </w:r>
      <w:proofErr w:type="spellEnd"/>
      <w:r w:rsidRPr="009827AE">
        <w:rPr>
          <w:lang w:val="es-EC"/>
        </w:rPr>
        <w:t xml:space="preserve"> '...' }', el pipeline ejecuta diferentes etapas </w:t>
      </w:r>
      <w:proofErr w:type="spellStart"/>
      <w:r w:rsidRPr="009827AE">
        <w:rPr>
          <w:lang w:val="es-EC"/>
        </w:rPr>
        <w:t>segun</w:t>
      </w:r>
      <w:proofErr w:type="spellEnd"/>
      <w:r w:rsidRPr="009827AE">
        <w:rPr>
          <w:lang w:val="es-EC"/>
        </w:rPr>
        <w:t xml:space="preserve"> la rama actual del repositorio. Esto permite separar los flujos de desarrollo y </w:t>
      </w:r>
      <w:proofErr w:type="spellStart"/>
      <w:r w:rsidRPr="009827AE">
        <w:rPr>
          <w:lang w:val="es-EC"/>
        </w:rPr>
        <w:t>produccion</w:t>
      </w:r>
      <w:proofErr w:type="spellEnd"/>
      <w:r w:rsidRPr="009827AE">
        <w:rPr>
          <w:lang w:val="es-EC"/>
        </w:rPr>
        <w:t xml:space="preserve"> sin necesidad de mantener varios </w:t>
      </w:r>
      <w:proofErr w:type="spellStart"/>
      <w:r w:rsidRPr="009827AE">
        <w:rPr>
          <w:lang w:val="es-EC"/>
        </w:rPr>
        <w:t>Jenkinsfiles</w:t>
      </w:r>
      <w:proofErr w:type="spellEnd"/>
      <w:r w:rsidRPr="009827AE">
        <w:rPr>
          <w:lang w:val="es-EC"/>
        </w:rPr>
        <w:t>.</w:t>
      </w:r>
    </w:p>
    <w:p w14:paraId="28768F19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CI por rama  </w:t>
      </w:r>
    </w:p>
    <w:p w14:paraId="675C8267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('4.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Deploy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a Desarrollo')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when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branch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develop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steps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 echo '&gt;&gt; Desplegando a entorno DEV' }</w:t>
      </w:r>
      <w:r w:rsidRPr="009827AE">
        <w:rPr>
          <w:rFonts w:ascii="Consolas" w:hAnsi="Consolas"/>
          <w:color w:val="333333"/>
          <w:sz w:val="18"/>
          <w:lang w:val="es-EC"/>
        </w:rPr>
        <w:br/>
        <w:t>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('4.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Deploy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a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Produccion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')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when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branch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main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 }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lastRenderedPageBreak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steps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 echo '&gt;&gt; Desplegando a entorno PROD' }</w:t>
      </w:r>
      <w:r w:rsidRPr="009827AE">
        <w:rPr>
          <w:rFonts w:ascii="Consolas" w:hAnsi="Consolas"/>
          <w:color w:val="333333"/>
          <w:sz w:val="18"/>
          <w:lang w:val="es-EC"/>
        </w:rPr>
        <w:br/>
        <w:t>}</w:t>
      </w:r>
    </w:p>
    <w:p w14:paraId="63039ED4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Para demostrar este comportamiento se </w:t>
      </w:r>
      <w:proofErr w:type="spellStart"/>
      <w:r w:rsidRPr="009827AE">
        <w:rPr>
          <w:lang w:val="es-EC"/>
        </w:rPr>
        <w:t>creo</w:t>
      </w:r>
      <w:proofErr w:type="spellEnd"/>
      <w:r w:rsidRPr="009827AE">
        <w:rPr>
          <w:lang w:val="es-EC"/>
        </w:rPr>
        <w:t xml:space="preserve"> un </w:t>
      </w:r>
      <w:proofErr w:type="spellStart"/>
      <w:r w:rsidRPr="009827AE">
        <w:rPr>
          <w:lang w:val="es-EC"/>
        </w:rPr>
        <w:t>job</w:t>
      </w:r>
      <w:proofErr w:type="spellEnd"/>
      <w:r w:rsidRPr="009827AE">
        <w:rPr>
          <w:lang w:val="es-EC"/>
        </w:rPr>
        <w:t xml:space="preserve"> tipo '</w:t>
      </w:r>
      <w:proofErr w:type="spellStart"/>
      <w:r w:rsidRPr="009827AE">
        <w:rPr>
          <w:lang w:val="es-EC"/>
        </w:rPr>
        <w:t>Multibranch</w:t>
      </w:r>
      <w:proofErr w:type="spellEnd"/>
      <w:r w:rsidRPr="009827AE">
        <w:rPr>
          <w:lang w:val="es-EC"/>
        </w:rPr>
        <w:t xml:space="preserve"> Pipeline' que detecta </w:t>
      </w:r>
      <w:proofErr w:type="spellStart"/>
      <w:r w:rsidRPr="009827AE">
        <w:rPr>
          <w:lang w:val="es-EC"/>
        </w:rPr>
        <w:t>automaticamente</w:t>
      </w:r>
      <w:proofErr w:type="spellEnd"/>
      <w:r w:rsidRPr="009827AE">
        <w:rPr>
          <w:lang w:val="es-EC"/>
        </w:rPr>
        <w:t xml:space="preserve"> las ramas </w:t>
      </w:r>
      <w:proofErr w:type="spellStart"/>
      <w:r w:rsidRPr="009827AE">
        <w:rPr>
          <w:lang w:val="es-EC"/>
        </w:rPr>
        <w:t>main</w:t>
      </w:r>
      <w:proofErr w:type="spellEnd"/>
      <w:r w:rsidRPr="009827AE">
        <w:rPr>
          <w:lang w:val="es-EC"/>
        </w:rPr>
        <w:t xml:space="preserve">, </w:t>
      </w:r>
      <w:proofErr w:type="spellStart"/>
      <w:r w:rsidRPr="009827AE">
        <w:rPr>
          <w:lang w:val="es-EC"/>
        </w:rPr>
        <w:t>develop</w:t>
      </w:r>
      <w:proofErr w:type="spellEnd"/>
      <w:r w:rsidRPr="009827AE">
        <w:rPr>
          <w:lang w:val="es-EC"/>
        </w:rPr>
        <w:t xml:space="preserve"> y </w:t>
      </w:r>
      <w:proofErr w:type="spellStart"/>
      <w:r w:rsidRPr="009827AE">
        <w:rPr>
          <w:lang w:val="es-EC"/>
        </w:rPr>
        <w:t>jenkins</w:t>
      </w:r>
      <w:proofErr w:type="spellEnd"/>
      <w:r w:rsidRPr="009827AE">
        <w:rPr>
          <w:lang w:val="es-EC"/>
        </w:rPr>
        <w:t xml:space="preserve">, ejecutando un </w:t>
      </w:r>
      <w:proofErr w:type="spellStart"/>
      <w:r w:rsidRPr="009827AE">
        <w:rPr>
          <w:lang w:val="es-EC"/>
        </w:rPr>
        <w:t>build</w:t>
      </w:r>
      <w:proofErr w:type="spellEnd"/>
      <w:r w:rsidRPr="009827AE">
        <w:rPr>
          <w:lang w:val="es-EC"/>
        </w:rPr>
        <w:t xml:space="preserve"> independiente por cada una.</w:t>
      </w:r>
    </w:p>
    <w:p w14:paraId="1CF11D0F" w14:textId="767A61FF" w:rsidR="00996FF8" w:rsidRPr="009827AE" w:rsidRDefault="009827AE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drawing>
          <wp:inline distT="0" distB="0" distL="0" distR="0" wp14:anchorId="500E69CC" wp14:editId="0C0AE91B">
            <wp:extent cx="5972810" cy="1828165"/>
            <wp:effectExtent l="0" t="0" r="8890" b="635"/>
            <wp:docPr id="180669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95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827AE">
        <w:rPr>
          <w:i/>
          <w:color w:val="666666"/>
          <w:sz w:val="20"/>
          <w:lang w:val="es-EC"/>
        </w:rPr>
        <w:br/>
      </w:r>
    </w:p>
    <w:p w14:paraId="68F48D75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 xml:space="preserve">Figura 8. Vista del </w:t>
      </w:r>
      <w:proofErr w:type="spellStart"/>
      <w:r w:rsidRPr="009827AE">
        <w:rPr>
          <w:i/>
          <w:sz w:val="18"/>
          <w:lang w:val="es-EC"/>
        </w:rPr>
        <w:t>Multibranch</w:t>
      </w:r>
      <w:proofErr w:type="spellEnd"/>
      <w:r w:rsidRPr="009827AE">
        <w:rPr>
          <w:i/>
          <w:sz w:val="18"/>
          <w:lang w:val="es-EC"/>
        </w:rPr>
        <w:t xml:space="preserve"> Pipeline con las 3 ramas detectadas (</w:t>
      </w:r>
      <w:proofErr w:type="spellStart"/>
      <w:r w:rsidRPr="009827AE">
        <w:rPr>
          <w:i/>
          <w:sz w:val="18"/>
          <w:lang w:val="es-EC"/>
        </w:rPr>
        <w:t>main</w:t>
      </w:r>
      <w:proofErr w:type="spellEnd"/>
      <w:r w:rsidRPr="009827AE">
        <w:rPr>
          <w:i/>
          <w:sz w:val="18"/>
          <w:lang w:val="es-EC"/>
        </w:rPr>
        <w:t xml:space="preserve">, </w:t>
      </w:r>
      <w:proofErr w:type="spellStart"/>
      <w:r w:rsidRPr="009827AE">
        <w:rPr>
          <w:i/>
          <w:sz w:val="18"/>
          <w:lang w:val="es-EC"/>
        </w:rPr>
        <w:t>develop</w:t>
      </w:r>
      <w:proofErr w:type="spellEnd"/>
      <w:r w:rsidRPr="009827AE">
        <w:rPr>
          <w:i/>
          <w:sz w:val="18"/>
          <w:lang w:val="es-EC"/>
        </w:rPr>
        <w:t xml:space="preserve">, </w:t>
      </w:r>
      <w:proofErr w:type="spellStart"/>
      <w:r w:rsidRPr="009827AE">
        <w:rPr>
          <w:i/>
          <w:sz w:val="18"/>
          <w:lang w:val="es-EC"/>
        </w:rPr>
        <w:t>jenkins</w:t>
      </w:r>
      <w:proofErr w:type="spellEnd"/>
      <w:r w:rsidRPr="009827AE">
        <w:rPr>
          <w:i/>
          <w:sz w:val="18"/>
          <w:lang w:val="es-EC"/>
        </w:rPr>
        <w:t>)</w:t>
      </w:r>
    </w:p>
    <w:p w14:paraId="08E3A683" w14:textId="4E690C76" w:rsidR="00996FF8" w:rsidRPr="009827AE" w:rsidRDefault="00000000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9827AE">
        <w:rPr>
          <w:b/>
          <w:color w:val="2E6EB6"/>
          <w:sz w:val="26"/>
          <w:lang w:val="es-EC"/>
        </w:rPr>
        <w:br/>
      </w:r>
      <w:r w:rsidR="009827AE" w:rsidRPr="009827AE">
        <w:rPr>
          <w:b/>
          <w:color w:val="2E6EB6"/>
          <w:sz w:val="26"/>
          <w:lang w:val="es-EC"/>
        </w:rPr>
        <w:drawing>
          <wp:inline distT="0" distB="0" distL="0" distR="0" wp14:anchorId="2F0FF677" wp14:editId="09B98D67">
            <wp:extent cx="5972810" cy="1651635"/>
            <wp:effectExtent l="0" t="0" r="8890" b="5715"/>
            <wp:docPr id="134956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64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7AE">
        <w:rPr>
          <w:i/>
          <w:color w:val="666666"/>
          <w:sz w:val="20"/>
          <w:lang w:val="es-EC"/>
        </w:rPr>
        <w:br/>
      </w:r>
    </w:p>
    <w:p w14:paraId="20779D60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>Figura 9. Stage View de la rama '</w:t>
      </w:r>
      <w:proofErr w:type="spellStart"/>
      <w:r w:rsidRPr="009827AE">
        <w:rPr>
          <w:i/>
          <w:sz w:val="18"/>
          <w:lang w:val="es-EC"/>
        </w:rPr>
        <w:t>develop</w:t>
      </w:r>
      <w:proofErr w:type="spellEnd"/>
      <w:r w:rsidRPr="009827AE">
        <w:rPr>
          <w:i/>
          <w:sz w:val="18"/>
          <w:lang w:val="es-EC"/>
        </w:rPr>
        <w:t>' mostrando '</w:t>
      </w:r>
      <w:proofErr w:type="spellStart"/>
      <w:r w:rsidRPr="009827AE">
        <w:rPr>
          <w:i/>
          <w:sz w:val="18"/>
          <w:lang w:val="es-EC"/>
        </w:rPr>
        <w:t>Deploy</w:t>
      </w:r>
      <w:proofErr w:type="spellEnd"/>
      <w:r w:rsidRPr="009827AE">
        <w:rPr>
          <w:i/>
          <w:sz w:val="18"/>
          <w:lang w:val="es-EC"/>
        </w:rPr>
        <w:t xml:space="preserve"> a Desarrollo' ejecutado y '</w:t>
      </w:r>
      <w:proofErr w:type="spellStart"/>
      <w:r w:rsidRPr="009827AE">
        <w:rPr>
          <w:i/>
          <w:sz w:val="18"/>
          <w:lang w:val="es-EC"/>
        </w:rPr>
        <w:t>Deploy</w:t>
      </w:r>
      <w:proofErr w:type="spellEnd"/>
      <w:r w:rsidRPr="009827AE">
        <w:rPr>
          <w:i/>
          <w:sz w:val="18"/>
          <w:lang w:val="es-EC"/>
        </w:rPr>
        <w:t xml:space="preserve"> a </w:t>
      </w:r>
      <w:proofErr w:type="spellStart"/>
      <w:r w:rsidRPr="009827AE">
        <w:rPr>
          <w:i/>
          <w:sz w:val="18"/>
          <w:lang w:val="es-EC"/>
        </w:rPr>
        <w:t>Produccion</w:t>
      </w:r>
      <w:proofErr w:type="spellEnd"/>
      <w:r w:rsidRPr="009827AE">
        <w:rPr>
          <w:i/>
          <w:sz w:val="18"/>
          <w:lang w:val="es-EC"/>
        </w:rPr>
        <w:t>' como SKIPPED</w:t>
      </w:r>
    </w:p>
    <w:p w14:paraId="2843E386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>6.4. Pipelines en paralelo</w:t>
      </w:r>
    </w:p>
    <w:p w14:paraId="4F7C5688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Dentro de la etapa 3 se </w:t>
      </w:r>
      <w:proofErr w:type="spellStart"/>
      <w:r w:rsidRPr="009827AE">
        <w:rPr>
          <w:lang w:val="es-EC"/>
        </w:rPr>
        <w:t>utilizo</w:t>
      </w:r>
      <w:proofErr w:type="spellEnd"/>
      <w:r w:rsidRPr="009827AE">
        <w:rPr>
          <w:lang w:val="es-EC"/>
        </w:rPr>
        <w:t xml:space="preserve"> el bloque '</w:t>
      </w:r>
      <w:proofErr w:type="spellStart"/>
      <w:r w:rsidRPr="009827AE">
        <w:rPr>
          <w:lang w:val="es-EC"/>
        </w:rPr>
        <w:t>parallel</w:t>
      </w:r>
      <w:proofErr w:type="spellEnd"/>
      <w:r w:rsidRPr="009827AE">
        <w:rPr>
          <w:lang w:val="es-EC"/>
        </w:rPr>
        <w:t xml:space="preserve">' de Jenkins para ejecutar </w:t>
      </w:r>
      <w:proofErr w:type="spellStart"/>
      <w:r w:rsidRPr="009827AE">
        <w:rPr>
          <w:lang w:val="es-EC"/>
        </w:rPr>
        <w:t>simultaneamente</w:t>
      </w:r>
      <w:proofErr w:type="spellEnd"/>
      <w:r w:rsidRPr="009827AE">
        <w:rPr>
          <w:lang w:val="es-EC"/>
        </w:rPr>
        <w:t xml:space="preserve"> las pruebas unitarias y las pruebas de </w:t>
      </w:r>
      <w:proofErr w:type="spellStart"/>
      <w:r w:rsidRPr="009827AE">
        <w:rPr>
          <w:lang w:val="es-EC"/>
        </w:rPr>
        <w:t>integracion</w:t>
      </w:r>
      <w:proofErr w:type="spellEnd"/>
      <w:r w:rsidRPr="009827AE">
        <w:rPr>
          <w:lang w:val="es-EC"/>
        </w:rPr>
        <w:t xml:space="preserve">. Esto reduce significativamente el tiempo total de </w:t>
      </w:r>
      <w:proofErr w:type="spellStart"/>
      <w:r w:rsidRPr="009827AE">
        <w:rPr>
          <w:lang w:val="es-EC"/>
        </w:rPr>
        <w:t>ejecucion</w:t>
      </w:r>
      <w:proofErr w:type="spellEnd"/>
      <w:r w:rsidRPr="009827AE">
        <w:rPr>
          <w:lang w:val="es-EC"/>
        </w:rPr>
        <w:t xml:space="preserve"> del pipeline.</w:t>
      </w:r>
    </w:p>
    <w:p w14:paraId="70108ADA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Bloque </w:t>
      </w:r>
      <w:proofErr w:type="spellStart"/>
      <w:r w:rsidRPr="009827AE">
        <w:rPr>
          <w:b/>
          <w:color w:val="FFFFFF"/>
          <w:sz w:val="18"/>
          <w:shd w:val="clear" w:color="auto" w:fill="2E6EB6"/>
          <w:lang w:val="es-EC"/>
        </w:rPr>
        <w:t>parallel</w:t>
      </w:r>
      <w:proofErr w:type="spellEnd"/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</w:t>
      </w:r>
    </w:p>
    <w:p w14:paraId="45ABB92B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('3. Test (Paralelo)')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parallel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Unit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')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steps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script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test = load 'pipeline/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test.groovy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lastRenderedPageBreak/>
        <w:t xml:space="preserve">            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test.ejecutar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unit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stage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Integration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')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steps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script {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def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test = load 'pipeline/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test.groovy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test.ejecutar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('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integration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')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   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   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    }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}</w:t>
      </w:r>
      <w:r w:rsidRPr="009827AE">
        <w:rPr>
          <w:rFonts w:ascii="Consolas" w:hAnsi="Consolas"/>
          <w:color w:val="333333"/>
          <w:sz w:val="18"/>
          <w:lang w:val="es-EC"/>
        </w:rPr>
        <w:br/>
        <w:t>}</w:t>
      </w:r>
    </w:p>
    <w:p w14:paraId="71DBC1BC" w14:textId="77777777" w:rsidR="00996FF8" w:rsidRPr="009827AE" w:rsidRDefault="00000000">
      <w:pPr>
        <w:pStyle w:val="Ttulo1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>7. Pruebas Implementadas</w:t>
      </w:r>
    </w:p>
    <w:p w14:paraId="16A4338C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Se implementaron dos scripts de prueba en Bash, ubicados en la carpeta </w:t>
      </w:r>
      <w:proofErr w:type="spellStart"/>
      <w:r w:rsidRPr="009827AE">
        <w:rPr>
          <w:lang w:val="es-EC"/>
        </w:rPr>
        <w:t>tests</w:t>
      </w:r>
      <w:proofErr w:type="spellEnd"/>
      <w:r w:rsidRPr="009827AE">
        <w:rPr>
          <w:lang w:val="es-EC"/>
        </w:rPr>
        <w:t xml:space="preserve">/. Ambos siguen el principio de retornar </w:t>
      </w:r>
      <w:proofErr w:type="spellStart"/>
      <w:r w:rsidRPr="009827AE">
        <w:rPr>
          <w:lang w:val="es-EC"/>
        </w:rPr>
        <w:t>codigo</w:t>
      </w:r>
      <w:proofErr w:type="spellEnd"/>
      <w:r w:rsidRPr="009827AE">
        <w:rPr>
          <w:lang w:val="es-EC"/>
        </w:rPr>
        <w:t xml:space="preserve"> de salida 0 cuando todo pasa y 1 cuando </w:t>
      </w:r>
      <w:proofErr w:type="spellStart"/>
      <w:r w:rsidRPr="009827AE">
        <w:rPr>
          <w:lang w:val="es-EC"/>
        </w:rPr>
        <w:t>algun</w:t>
      </w:r>
      <w:proofErr w:type="spellEnd"/>
      <w:r w:rsidRPr="009827AE">
        <w:rPr>
          <w:lang w:val="es-EC"/>
        </w:rPr>
        <w:t xml:space="preserve"> test falla. Jenkins lee este </w:t>
      </w:r>
      <w:proofErr w:type="spellStart"/>
      <w:r w:rsidRPr="009827AE">
        <w:rPr>
          <w:lang w:val="es-EC"/>
        </w:rPr>
        <w:t>codigo</w:t>
      </w:r>
      <w:proofErr w:type="spellEnd"/>
      <w:r w:rsidRPr="009827AE">
        <w:rPr>
          <w:lang w:val="es-EC"/>
        </w:rPr>
        <w:t xml:space="preserve"> de salida para determinar el resultado del </w:t>
      </w:r>
      <w:proofErr w:type="spellStart"/>
      <w:r w:rsidRPr="009827AE">
        <w:rPr>
          <w:lang w:val="es-EC"/>
        </w:rPr>
        <w:t>build</w:t>
      </w:r>
      <w:proofErr w:type="spellEnd"/>
      <w:r w:rsidRPr="009827AE">
        <w:rPr>
          <w:lang w:val="es-EC"/>
        </w:rPr>
        <w:t>.</w:t>
      </w:r>
    </w:p>
    <w:p w14:paraId="345A4B37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>7.1. Pruebas unitarias (unit-tests.sh)</w:t>
      </w:r>
    </w:p>
    <w:p w14:paraId="07045028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tests/unit-tests.sh  </w:t>
      </w:r>
    </w:p>
    <w:p w14:paraId="4B83B378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r w:rsidRPr="009827AE">
        <w:rPr>
          <w:rFonts w:ascii="Consolas" w:hAnsi="Consolas"/>
          <w:color w:val="333333"/>
          <w:sz w:val="18"/>
          <w:lang w:val="es-EC"/>
        </w:rPr>
        <w:t>#!/bin/bash</w:t>
      </w:r>
      <w:r w:rsidRPr="009827AE">
        <w:rPr>
          <w:rFonts w:ascii="Consolas" w:hAnsi="Consolas"/>
          <w:color w:val="333333"/>
          <w:sz w:val="18"/>
          <w:lang w:val="es-EC"/>
        </w:rPr>
        <w:br/>
        <w:t>echo "[UNIT TEST] Iniciando pruebas unitarias..."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# Test 1: Verificar que el archivo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/app.js exista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if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[ -f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/app.js" ];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echo "  [PASS]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/app.js existe"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else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echo "  [FAIL]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/app.js NO existe"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exit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1</w:t>
      </w:r>
      <w:r w:rsidRPr="009827AE">
        <w:rPr>
          <w:rFonts w:ascii="Consolas" w:hAnsi="Consolas"/>
          <w:color w:val="333333"/>
          <w:sz w:val="18"/>
          <w:lang w:val="es-EC"/>
        </w:rPr>
        <w:br/>
        <w:t>fi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# Test 2: Verificar que contiene la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funcion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'sumar'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if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grep -q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function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sumar"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/app.js;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echo "  [PASS]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Funcion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'sumar' encontrada"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else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exit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1</w:t>
      </w:r>
      <w:r w:rsidRPr="009827AE">
        <w:rPr>
          <w:rFonts w:ascii="Consolas" w:hAnsi="Consolas"/>
          <w:color w:val="333333"/>
          <w:sz w:val="18"/>
          <w:lang w:val="es-EC"/>
        </w:rPr>
        <w:br/>
        <w:t>fi</w:t>
      </w:r>
    </w:p>
    <w:p w14:paraId="1688F17E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7.2. Pruebas de </w:t>
      </w:r>
      <w:proofErr w:type="spellStart"/>
      <w:r w:rsidRPr="009827AE">
        <w:rPr>
          <w:rFonts w:ascii="Calibri" w:hAnsi="Calibri"/>
          <w:color w:val="1F3A68"/>
          <w:lang w:val="es-EC"/>
        </w:rPr>
        <w:t>integracion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(integration-tests.sh)</w:t>
      </w:r>
    </w:p>
    <w:p w14:paraId="1EA51BA8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tests/integration-tests.sh  </w:t>
      </w:r>
    </w:p>
    <w:p w14:paraId="3F22CE4E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r w:rsidRPr="009827AE">
        <w:rPr>
          <w:rFonts w:ascii="Consolas" w:hAnsi="Consolas"/>
          <w:color w:val="333333"/>
          <w:sz w:val="18"/>
          <w:lang w:val="es-EC"/>
        </w:rPr>
        <w:t>#!/bin/bash</w:t>
      </w:r>
      <w:r w:rsidRPr="009827AE">
        <w:rPr>
          <w:rFonts w:ascii="Consolas" w:hAnsi="Consolas"/>
          <w:color w:val="333333"/>
          <w:sz w:val="18"/>
          <w:lang w:val="es-EC"/>
        </w:rPr>
        <w:br/>
        <w:t># Test 1: Verificar estructura de carpetas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if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[ -d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" ] &amp;&amp; [ -d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tests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" ] &amp;&amp; [ -d "pipeline" ];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 xml:space="preserve">    echo "  [PASS] Estructura del proyecto correcta"</w:t>
      </w:r>
      <w:r w:rsidRPr="009827AE">
        <w:rPr>
          <w:rFonts w:ascii="Consolas" w:hAnsi="Consolas"/>
          <w:color w:val="333333"/>
          <w:sz w:val="18"/>
          <w:lang w:val="es-EC"/>
        </w:rPr>
        <w:br/>
        <w:t>fi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# Test 2: Verificar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Jenkinsfile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en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raiz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if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[ -f "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Jenkinsfile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" ];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then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lastRenderedPageBreak/>
        <w:t xml:space="preserve">    echo "  [PASS]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Jenkinsfile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encontrado"</w:t>
      </w:r>
      <w:r w:rsidRPr="009827AE">
        <w:rPr>
          <w:rFonts w:ascii="Consolas" w:hAnsi="Consolas"/>
          <w:color w:val="333333"/>
          <w:sz w:val="18"/>
          <w:lang w:val="es-EC"/>
        </w:rPr>
        <w:br/>
        <w:t>fi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sleep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3   # Simula trabajo, permite visualizar el paralelismo</w:t>
      </w:r>
    </w:p>
    <w:p w14:paraId="36A2FC7A" w14:textId="77777777" w:rsidR="00996FF8" w:rsidRPr="009827AE" w:rsidRDefault="00000000">
      <w:pPr>
        <w:pStyle w:val="Ttulo1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8. </w:t>
      </w:r>
      <w:proofErr w:type="spellStart"/>
      <w:r w:rsidRPr="009827AE">
        <w:rPr>
          <w:rFonts w:ascii="Calibri" w:hAnsi="Calibri"/>
          <w:color w:val="1F3A68"/>
          <w:lang w:val="es-EC"/>
        </w:rPr>
        <w:t>Ejecucion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del Pipeline y Resultados Obtenidos</w:t>
      </w:r>
    </w:p>
    <w:p w14:paraId="25BCAA7D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8.1. </w:t>
      </w:r>
      <w:proofErr w:type="spellStart"/>
      <w:r w:rsidRPr="009827AE">
        <w:rPr>
          <w:rFonts w:ascii="Calibri" w:hAnsi="Calibri"/>
          <w:color w:val="1F3A68"/>
          <w:lang w:val="es-EC"/>
        </w:rPr>
        <w:t>Configuracion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del </w:t>
      </w:r>
      <w:proofErr w:type="spellStart"/>
      <w:r w:rsidRPr="009827AE">
        <w:rPr>
          <w:rFonts w:ascii="Calibri" w:hAnsi="Calibri"/>
          <w:color w:val="1F3A68"/>
          <w:lang w:val="es-EC"/>
        </w:rPr>
        <w:t>job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en Jenkins</w:t>
      </w:r>
    </w:p>
    <w:p w14:paraId="51E552E7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Se configuro un </w:t>
      </w:r>
      <w:proofErr w:type="spellStart"/>
      <w:r w:rsidRPr="009827AE">
        <w:rPr>
          <w:lang w:val="es-EC"/>
        </w:rPr>
        <w:t>job</w:t>
      </w:r>
      <w:proofErr w:type="spellEnd"/>
      <w:r w:rsidRPr="009827AE">
        <w:rPr>
          <w:lang w:val="es-EC"/>
        </w:rPr>
        <w:t xml:space="preserve"> de tipo 'Pipeline' apuntando al repositorio local montado en el contenedor (/</w:t>
      </w:r>
      <w:proofErr w:type="spellStart"/>
      <w:r w:rsidRPr="009827AE">
        <w:rPr>
          <w:lang w:val="es-EC"/>
        </w:rPr>
        <w:t>var</w:t>
      </w:r>
      <w:proofErr w:type="spellEnd"/>
      <w:r w:rsidRPr="009827AE">
        <w:rPr>
          <w:lang w:val="es-EC"/>
        </w:rPr>
        <w:t>/repos/</w:t>
      </w:r>
      <w:proofErr w:type="spellStart"/>
      <w:r w:rsidRPr="009827AE">
        <w:rPr>
          <w:lang w:val="es-EC"/>
        </w:rPr>
        <w:t>jenkins</w:t>
      </w:r>
      <w:proofErr w:type="spellEnd"/>
      <w:r w:rsidRPr="009827AE">
        <w:rPr>
          <w:lang w:val="es-EC"/>
        </w:rPr>
        <w:t xml:space="preserve">-deber). </w:t>
      </w:r>
      <w:proofErr w:type="spellStart"/>
      <w:r w:rsidRPr="009827AE">
        <w:rPr>
          <w:lang w:val="es-EC"/>
        </w:rPr>
        <w:t>Ademas</w:t>
      </w:r>
      <w:proofErr w:type="spellEnd"/>
      <w:r w:rsidRPr="009827AE">
        <w:rPr>
          <w:lang w:val="es-EC"/>
        </w:rPr>
        <w:t xml:space="preserve">, se </w:t>
      </w:r>
      <w:proofErr w:type="spellStart"/>
      <w:r w:rsidRPr="009827AE">
        <w:rPr>
          <w:lang w:val="es-EC"/>
        </w:rPr>
        <w:t>creo</w:t>
      </w:r>
      <w:proofErr w:type="spellEnd"/>
      <w:r w:rsidRPr="009827AE">
        <w:rPr>
          <w:lang w:val="es-EC"/>
        </w:rPr>
        <w:t xml:space="preserve"> un segundo </w:t>
      </w:r>
      <w:proofErr w:type="spellStart"/>
      <w:r w:rsidRPr="009827AE">
        <w:rPr>
          <w:lang w:val="es-EC"/>
        </w:rPr>
        <w:t>job</w:t>
      </w:r>
      <w:proofErr w:type="spellEnd"/>
      <w:r w:rsidRPr="009827AE">
        <w:rPr>
          <w:lang w:val="es-EC"/>
        </w:rPr>
        <w:t xml:space="preserve"> tipo '</w:t>
      </w:r>
      <w:proofErr w:type="spellStart"/>
      <w:r w:rsidRPr="009827AE">
        <w:rPr>
          <w:lang w:val="es-EC"/>
        </w:rPr>
        <w:t>Multibranch</w:t>
      </w:r>
      <w:proofErr w:type="spellEnd"/>
      <w:r w:rsidRPr="009827AE">
        <w:rPr>
          <w:lang w:val="es-EC"/>
        </w:rPr>
        <w:t xml:space="preserve"> Pipeline' para demostrar la </w:t>
      </w:r>
      <w:proofErr w:type="spellStart"/>
      <w:r w:rsidRPr="009827AE">
        <w:rPr>
          <w:lang w:val="es-EC"/>
        </w:rPr>
        <w:t>deteccion</w:t>
      </w:r>
      <w:proofErr w:type="spellEnd"/>
      <w:r w:rsidRPr="009827AE">
        <w:rPr>
          <w:lang w:val="es-EC"/>
        </w:rPr>
        <w:t xml:space="preserve"> </w:t>
      </w:r>
      <w:proofErr w:type="spellStart"/>
      <w:r w:rsidRPr="009827AE">
        <w:rPr>
          <w:lang w:val="es-EC"/>
        </w:rPr>
        <w:t>automatica</w:t>
      </w:r>
      <w:proofErr w:type="spellEnd"/>
      <w:r w:rsidRPr="009827AE">
        <w:rPr>
          <w:lang w:val="es-EC"/>
        </w:rPr>
        <w:t xml:space="preserve"> de ramas.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96FF8" w14:paraId="4647C417" w14:textId="77777777" w:rsidTr="009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1F3A68"/>
          </w:tcPr>
          <w:p w14:paraId="65AA4B6C" w14:textId="77777777" w:rsidR="00996FF8" w:rsidRDefault="00000000">
            <w:proofErr w:type="spellStart"/>
            <w:r>
              <w:rPr>
                <w:color w:val="FFFFFF"/>
                <w:sz w:val="20"/>
              </w:rPr>
              <w:t>Parametro</w:t>
            </w:r>
            <w:proofErr w:type="spellEnd"/>
          </w:p>
        </w:tc>
        <w:tc>
          <w:tcPr>
            <w:tcW w:w="4703" w:type="dxa"/>
            <w:shd w:val="clear" w:color="auto" w:fill="1F3A68"/>
          </w:tcPr>
          <w:p w14:paraId="511C5077" w14:textId="77777777" w:rsidR="009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Valor</w:t>
            </w:r>
          </w:p>
        </w:tc>
      </w:tr>
      <w:tr w:rsidR="00996FF8" w14:paraId="73A90489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3A7E8C" w14:textId="77777777" w:rsidR="00996FF8" w:rsidRDefault="00000000">
            <w:r>
              <w:rPr>
                <w:sz w:val="20"/>
              </w:rPr>
              <w:t>Tipo de job</w:t>
            </w:r>
          </w:p>
        </w:tc>
        <w:tc>
          <w:tcPr>
            <w:tcW w:w="4703" w:type="dxa"/>
          </w:tcPr>
          <w:p w14:paraId="411592AE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Pipeline / Multibranch Pipeline</w:t>
            </w:r>
          </w:p>
        </w:tc>
      </w:tr>
      <w:tr w:rsidR="00996FF8" w14:paraId="26E15B18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1FE81E" w14:textId="77777777" w:rsidR="00996FF8" w:rsidRDefault="00000000">
            <w:r>
              <w:rPr>
                <w:sz w:val="20"/>
              </w:rPr>
              <w:t>Repository URL</w:t>
            </w:r>
          </w:p>
        </w:tc>
        <w:tc>
          <w:tcPr>
            <w:tcW w:w="4703" w:type="dxa"/>
          </w:tcPr>
          <w:p w14:paraId="0118938E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/var/repos/jenkins-deber</w:t>
            </w:r>
          </w:p>
        </w:tc>
      </w:tr>
      <w:tr w:rsidR="00996FF8" w14:paraId="0F60BF35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707D84" w14:textId="77777777" w:rsidR="00996FF8" w:rsidRDefault="00000000">
            <w:r>
              <w:rPr>
                <w:sz w:val="20"/>
              </w:rPr>
              <w:t>Branch Specifier</w:t>
            </w:r>
          </w:p>
        </w:tc>
        <w:tc>
          <w:tcPr>
            <w:tcW w:w="4703" w:type="dxa"/>
          </w:tcPr>
          <w:p w14:paraId="2C8BEF1C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*/jenkins, */develop, */main</w:t>
            </w:r>
          </w:p>
        </w:tc>
      </w:tr>
      <w:tr w:rsidR="00996FF8" w14:paraId="0CB9F096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940EAA" w14:textId="77777777" w:rsidR="00996FF8" w:rsidRDefault="00000000">
            <w:r>
              <w:rPr>
                <w:sz w:val="20"/>
              </w:rPr>
              <w:t>Script Path</w:t>
            </w:r>
          </w:p>
        </w:tc>
        <w:tc>
          <w:tcPr>
            <w:tcW w:w="4703" w:type="dxa"/>
          </w:tcPr>
          <w:p w14:paraId="040346A6" w14:textId="77777777" w:rsidR="009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Jenkinsfile</w:t>
            </w:r>
          </w:p>
        </w:tc>
      </w:tr>
    </w:tbl>
    <w:p w14:paraId="544F7502" w14:textId="16F0CC84" w:rsidR="00996FF8" w:rsidRPr="009827AE" w:rsidRDefault="00420B0F">
      <w:pPr>
        <w:pBdr>
          <w:top w:val="dashed" w:sz="12" w:space="0" w:color="2E6EB6"/>
          <w:left w:val="dashed" w:sz="12" w:space="0" w:color="2E6EB6"/>
          <w:bottom w:val="dashed" w:sz="12" w:space="0" w:color="2E6EB6"/>
          <w:right w:val="dashed" w:sz="12" w:space="0" w:color="2E6EB6"/>
        </w:pBdr>
        <w:spacing w:before="240" w:after="120"/>
        <w:jc w:val="center"/>
        <w:rPr>
          <w:lang w:val="es-EC"/>
        </w:rPr>
      </w:pPr>
      <w:r w:rsidRPr="00420B0F">
        <w:rPr>
          <w:lang w:val="es-EC"/>
        </w:rPr>
        <w:drawing>
          <wp:inline distT="0" distB="0" distL="0" distR="0" wp14:anchorId="2EE2AD62" wp14:editId="6425816D">
            <wp:extent cx="5972810" cy="1790700"/>
            <wp:effectExtent l="0" t="0" r="8890" b="0"/>
            <wp:docPr id="1082319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9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AD00" w14:textId="77777777" w:rsidR="00996FF8" w:rsidRPr="009827AE" w:rsidRDefault="00000000">
      <w:pPr>
        <w:jc w:val="center"/>
        <w:rPr>
          <w:lang w:val="es-EC"/>
        </w:rPr>
      </w:pPr>
      <w:r w:rsidRPr="009827AE">
        <w:rPr>
          <w:i/>
          <w:sz w:val="18"/>
          <w:lang w:val="es-EC"/>
        </w:rPr>
        <w:t xml:space="preserve">Figura 13. </w:t>
      </w:r>
      <w:proofErr w:type="spellStart"/>
      <w:r w:rsidRPr="009827AE">
        <w:rPr>
          <w:i/>
          <w:sz w:val="18"/>
          <w:lang w:val="es-EC"/>
        </w:rPr>
        <w:t>Configuracion</w:t>
      </w:r>
      <w:proofErr w:type="spellEnd"/>
      <w:r w:rsidRPr="009827AE">
        <w:rPr>
          <w:i/>
          <w:sz w:val="18"/>
          <w:lang w:val="es-EC"/>
        </w:rPr>
        <w:t xml:space="preserve"> del </w:t>
      </w:r>
      <w:proofErr w:type="spellStart"/>
      <w:r w:rsidRPr="009827AE">
        <w:rPr>
          <w:i/>
          <w:sz w:val="18"/>
          <w:lang w:val="es-EC"/>
        </w:rPr>
        <w:t>job</w:t>
      </w:r>
      <w:proofErr w:type="spellEnd"/>
      <w:r w:rsidRPr="009827AE">
        <w:rPr>
          <w:i/>
          <w:sz w:val="18"/>
          <w:lang w:val="es-EC"/>
        </w:rPr>
        <w:t xml:space="preserve"> en Jenkins (formulario de </w:t>
      </w:r>
      <w:proofErr w:type="spellStart"/>
      <w:r w:rsidRPr="009827AE">
        <w:rPr>
          <w:i/>
          <w:sz w:val="18"/>
          <w:lang w:val="es-EC"/>
        </w:rPr>
        <w:t>creacion</w:t>
      </w:r>
      <w:proofErr w:type="spellEnd"/>
      <w:r w:rsidRPr="009827AE">
        <w:rPr>
          <w:i/>
          <w:sz w:val="18"/>
          <w:lang w:val="es-EC"/>
        </w:rPr>
        <w:t>)</w:t>
      </w:r>
    </w:p>
    <w:p w14:paraId="0A219DF0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t xml:space="preserve">8.2. Resultado de la </w:t>
      </w:r>
      <w:proofErr w:type="spellStart"/>
      <w:r w:rsidRPr="009827AE">
        <w:rPr>
          <w:rFonts w:ascii="Calibri" w:hAnsi="Calibri"/>
          <w:color w:val="1F3A68"/>
          <w:lang w:val="es-EC"/>
        </w:rPr>
        <w:t>ejecucion</w:t>
      </w:r>
      <w:proofErr w:type="spellEnd"/>
      <w:r w:rsidRPr="009827AE">
        <w:rPr>
          <w:rFonts w:ascii="Calibri" w:hAnsi="Calibri"/>
          <w:color w:val="1F3A68"/>
          <w:lang w:val="es-EC"/>
        </w:rPr>
        <w:t xml:space="preserve"> exitosa</w:t>
      </w:r>
    </w:p>
    <w:p w14:paraId="46B4B7DC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Tras corregir los problemas iniciales (habilitar </w:t>
      </w:r>
      <w:proofErr w:type="spellStart"/>
      <w:r w:rsidRPr="009827AE">
        <w:rPr>
          <w:lang w:val="es-EC"/>
        </w:rPr>
        <w:t>checkout</w:t>
      </w:r>
      <w:proofErr w:type="spellEnd"/>
      <w:r w:rsidRPr="009827AE">
        <w:rPr>
          <w:lang w:val="es-EC"/>
        </w:rPr>
        <w:t xml:space="preserve"> local y ajustar el bloque post), el pipeline se </w:t>
      </w:r>
      <w:proofErr w:type="spellStart"/>
      <w:r w:rsidRPr="009827AE">
        <w:rPr>
          <w:lang w:val="es-EC"/>
        </w:rPr>
        <w:t>ejecuto</w:t>
      </w:r>
      <w:proofErr w:type="spellEnd"/>
      <w:r w:rsidRPr="009827AE">
        <w:rPr>
          <w:lang w:val="es-EC"/>
        </w:rPr>
        <w:t xml:space="preserve"> exitosamente con el siguiente resultado:</w:t>
      </w:r>
    </w:p>
    <w:p w14:paraId="1DFE4B31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Console Output (extracto)  </w:t>
      </w:r>
    </w:p>
    <w:p w14:paraId="3F97493A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r w:rsidRPr="009827AE">
        <w:rPr>
          <w:rFonts w:ascii="Consolas" w:hAnsi="Consolas"/>
          <w:color w:val="333333"/>
          <w:sz w:val="18"/>
          <w:lang w:val="es-EC"/>
        </w:rPr>
        <w:t xml:space="preserve">[UNIT TEST]        [PASS]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src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/app.js existe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[UNIT TEST]        [PASS]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Funcion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'sumar' encontrada</w:t>
      </w:r>
      <w:r w:rsidRPr="009827AE">
        <w:rPr>
          <w:rFonts w:ascii="Consolas" w:hAnsi="Consolas"/>
          <w:color w:val="333333"/>
          <w:sz w:val="18"/>
          <w:lang w:val="es-EC"/>
        </w:rPr>
        <w:br/>
        <w:t>[INTEGRATION TEST] [PASS] Estructura del proyecto correcta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[INTEGRATION TEST] [PASS]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Jenkinsfile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encontrado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&gt;&gt;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Aplicacion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: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-deber-demo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&gt;&gt;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Version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   : 1.0.4</w:t>
      </w:r>
      <w:r w:rsidRPr="009827AE">
        <w:rPr>
          <w:rFonts w:ascii="Consolas" w:hAnsi="Consolas"/>
          <w:color w:val="333333"/>
          <w:sz w:val="18"/>
          <w:lang w:val="es-EC"/>
        </w:rPr>
        <w:br/>
        <w:t>&gt;&gt; Resultado  : OK</w:t>
      </w:r>
      <w:r w:rsidRPr="009827AE">
        <w:rPr>
          <w:rFonts w:ascii="Consolas" w:hAnsi="Consolas"/>
          <w:color w:val="333333"/>
          <w:sz w:val="18"/>
          <w:lang w:val="es-EC"/>
        </w:rPr>
        <w:br/>
        <w:t>[OK] Pipeline finalizado exitosamente</w:t>
      </w:r>
      <w:r w:rsidRPr="009827AE">
        <w:rPr>
          <w:rFonts w:ascii="Consolas" w:hAnsi="Consolas"/>
          <w:color w:val="333333"/>
          <w:sz w:val="18"/>
          <w:lang w:val="es-EC"/>
        </w:rPr>
        <w:br/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Finished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: SUCCESS</w:t>
      </w:r>
    </w:p>
    <w:p w14:paraId="214EBC80" w14:textId="3E141685" w:rsidR="00996FF8" w:rsidRPr="009827AE" w:rsidRDefault="00996FF8">
      <w:pPr>
        <w:jc w:val="center"/>
        <w:rPr>
          <w:lang w:val="es-EC"/>
        </w:rPr>
      </w:pPr>
    </w:p>
    <w:p w14:paraId="64A2340B" w14:textId="77777777" w:rsidR="00996FF8" w:rsidRPr="009827AE" w:rsidRDefault="00000000">
      <w:pPr>
        <w:pStyle w:val="Ttulo2"/>
        <w:rPr>
          <w:lang w:val="es-EC"/>
        </w:rPr>
      </w:pPr>
      <w:r w:rsidRPr="009827AE">
        <w:rPr>
          <w:rFonts w:ascii="Calibri" w:hAnsi="Calibri"/>
          <w:color w:val="1F3A68"/>
          <w:lang w:val="es-EC"/>
        </w:rPr>
        <w:lastRenderedPageBreak/>
        <w:t>8.3. Almacenamiento de los reportes</w:t>
      </w:r>
    </w:p>
    <w:p w14:paraId="3DB37704" w14:textId="77777777" w:rsidR="00996FF8" w:rsidRPr="009827AE" w:rsidRDefault="00000000">
      <w:pPr>
        <w:rPr>
          <w:lang w:val="es-EC"/>
        </w:rPr>
      </w:pPr>
      <w:r w:rsidRPr="009827AE">
        <w:rPr>
          <w:lang w:val="es-EC"/>
        </w:rPr>
        <w:t xml:space="preserve">Cada </w:t>
      </w:r>
      <w:proofErr w:type="spellStart"/>
      <w:r w:rsidRPr="009827AE">
        <w:rPr>
          <w:lang w:val="es-EC"/>
        </w:rPr>
        <w:t>build</w:t>
      </w:r>
      <w:proofErr w:type="spellEnd"/>
      <w:r w:rsidRPr="009827AE">
        <w:rPr>
          <w:lang w:val="es-EC"/>
        </w:rPr>
        <w:t xml:space="preserve"> genera archivos persistentes en el volumen </w:t>
      </w:r>
      <w:proofErr w:type="spellStart"/>
      <w:r w:rsidRPr="009827AE">
        <w:rPr>
          <w:lang w:val="es-EC"/>
        </w:rPr>
        <w:t>jenkins_home</w:t>
      </w:r>
      <w:proofErr w:type="spellEnd"/>
      <w:r w:rsidRPr="009827AE">
        <w:rPr>
          <w:lang w:val="es-EC"/>
        </w:rPr>
        <w:t>, dentro del contenedor en la ruta:</w:t>
      </w:r>
    </w:p>
    <w:p w14:paraId="28E9B94F" w14:textId="77777777" w:rsidR="00996FF8" w:rsidRPr="009827AE" w:rsidRDefault="00000000">
      <w:pPr>
        <w:rPr>
          <w:lang w:val="es-EC"/>
        </w:rPr>
      </w:pPr>
      <w:r w:rsidRPr="009827AE">
        <w:rPr>
          <w:b/>
          <w:color w:val="FFFFFF"/>
          <w:sz w:val="18"/>
          <w:shd w:val="clear" w:color="auto" w:fill="2E6EB6"/>
          <w:lang w:val="es-EC"/>
        </w:rPr>
        <w:t xml:space="preserve">  Estructura del reporte  </w:t>
      </w:r>
    </w:p>
    <w:p w14:paraId="2976D1E9" w14:textId="77777777" w:rsidR="00996FF8" w:rsidRPr="009827A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ind w:left="283"/>
        <w:rPr>
          <w:lang w:val="es-EC"/>
        </w:rPr>
      </w:pPr>
      <w:r w:rsidRPr="009827AE">
        <w:rPr>
          <w:rFonts w:ascii="Consolas" w:hAnsi="Consolas"/>
          <w:color w:val="333333"/>
          <w:sz w:val="18"/>
          <w:lang w:val="es-EC"/>
        </w:rPr>
        <w:t>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var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jenkins_home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jobs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jenkins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-deber/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builds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/&lt;numero&gt;/</w:t>
      </w:r>
      <w:r w:rsidRPr="009827AE">
        <w:rPr>
          <w:rFonts w:ascii="Consolas" w:hAnsi="Consolas"/>
          <w:color w:val="333333"/>
          <w:sz w:val="18"/>
          <w:lang w:val="es-EC"/>
        </w:rPr>
        <w:br/>
        <w:t>|-- log                          &lt;- Console Output completo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build.xml                    &lt;- Metadatos (fecha,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duracion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, resultado)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|-- changelog*.xml               &lt;- Cambios de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git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br/>
        <w:t>|-- pipeline-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graph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-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view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-*.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json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 xml:space="preserve">   &lt;- Datos del Stage View</w:t>
      </w:r>
      <w:r w:rsidRPr="009827AE">
        <w:rPr>
          <w:rFonts w:ascii="Consolas" w:hAnsi="Consolas"/>
          <w:color w:val="333333"/>
          <w:sz w:val="18"/>
          <w:lang w:val="es-EC"/>
        </w:rPr>
        <w:br/>
        <w:t xml:space="preserve">`-- </w:t>
      </w:r>
      <w:proofErr w:type="spellStart"/>
      <w:r w:rsidRPr="009827AE">
        <w:rPr>
          <w:rFonts w:ascii="Consolas" w:hAnsi="Consolas"/>
          <w:color w:val="333333"/>
          <w:sz w:val="18"/>
          <w:lang w:val="es-EC"/>
        </w:rPr>
        <w:t>workflow-completed</w:t>
      </w:r>
      <w:proofErr w:type="spellEnd"/>
      <w:r w:rsidRPr="009827AE">
        <w:rPr>
          <w:rFonts w:ascii="Consolas" w:hAnsi="Consolas"/>
          <w:color w:val="333333"/>
          <w:sz w:val="18"/>
          <w:lang w:val="es-EC"/>
        </w:rPr>
        <w:t>/          &lt;- Detalles internos</w:t>
      </w:r>
    </w:p>
    <w:p w14:paraId="4E5F92B0" w14:textId="77777777" w:rsidR="00996FF8" w:rsidRDefault="00000000">
      <w:pPr>
        <w:pStyle w:val="Ttulo1"/>
      </w:pPr>
      <w:r>
        <w:rPr>
          <w:rFonts w:ascii="Calibri" w:hAnsi="Calibri"/>
          <w:color w:val="1F3A68"/>
        </w:rPr>
        <w:t>9. Inconvenientes Encontrados y Soluciones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426"/>
        <w:gridCol w:w="5196"/>
      </w:tblGrid>
      <w:tr w:rsidR="00996FF8" w14:paraId="6E63CFAF" w14:textId="77777777" w:rsidTr="009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1F3A68"/>
          </w:tcPr>
          <w:p w14:paraId="438B48DF" w14:textId="77777777" w:rsidR="00996FF8" w:rsidRDefault="00000000">
            <w:r>
              <w:rPr>
                <w:color w:val="FFFFFF"/>
                <w:sz w:val="20"/>
              </w:rPr>
              <w:t>Problema</w:t>
            </w:r>
          </w:p>
        </w:tc>
        <w:tc>
          <w:tcPr>
            <w:tcW w:w="4703" w:type="dxa"/>
            <w:shd w:val="clear" w:color="auto" w:fill="1F3A68"/>
          </w:tcPr>
          <w:p w14:paraId="5177722B" w14:textId="77777777" w:rsidR="009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Solucion aplicada</w:t>
            </w:r>
          </w:p>
        </w:tc>
      </w:tr>
      <w:tr w:rsidR="00996FF8" w14:paraId="7E7B9DDF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235447" w14:textId="77777777" w:rsidR="00996FF8" w:rsidRPr="009827AE" w:rsidRDefault="00000000">
            <w:pPr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Jenkins bloquea </w:t>
            </w:r>
            <w:proofErr w:type="spellStart"/>
            <w:r w:rsidRPr="009827AE">
              <w:rPr>
                <w:sz w:val="20"/>
                <w:lang w:val="es-EC"/>
              </w:rPr>
              <w:t>checkout</w:t>
            </w:r>
            <w:proofErr w:type="spellEnd"/>
            <w:r w:rsidRPr="009827AE">
              <w:rPr>
                <w:sz w:val="20"/>
                <w:lang w:val="es-EC"/>
              </w:rPr>
              <w:t xml:space="preserve"> de directorios locales por seguridad</w:t>
            </w:r>
          </w:p>
        </w:tc>
        <w:tc>
          <w:tcPr>
            <w:tcW w:w="4703" w:type="dxa"/>
          </w:tcPr>
          <w:p w14:paraId="1464EA42" w14:textId="77777777" w:rsidR="009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anadio</w:t>
            </w:r>
            <w:proofErr w:type="spellEnd"/>
            <w:r>
              <w:rPr>
                <w:sz w:val="20"/>
              </w:rPr>
              <w:t xml:space="preserve"> la flag -</w:t>
            </w:r>
            <w:proofErr w:type="spellStart"/>
            <w:r>
              <w:rPr>
                <w:sz w:val="20"/>
              </w:rPr>
              <w:t>Dhudson.plugins.git.GitSCM.ALLOW_LOCAL_CHECKOUT</w:t>
            </w:r>
            <w:proofErr w:type="spellEnd"/>
            <w:r>
              <w:rPr>
                <w:sz w:val="20"/>
              </w:rPr>
              <w:t>=true en JAVA_OPTS</w:t>
            </w:r>
          </w:p>
        </w:tc>
      </w:tr>
      <w:tr w:rsidR="00996FF8" w:rsidRPr="009827AE" w14:paraId="0BAF36B4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764612E" w14:textId="77777777" w:rsidR="00996FF8" w:rsidRPr="009827AE" w:rsidRDefault="00000000">
            <w:pPr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>El bloque post no encontraba la variable RAMA_ACTUAL</w:t>
            </w:r>
          </w:p>
        </w:tc>
        <w:tc>
          <w:tcPr>
            <w:tcW w:w="4703" w:type="dxa"/>
          </w:tcPr>
          <w:p w14:paraId="10F11494" w14:textId="77777777" w:rsidR="00996FF8" w:rsidRPr="009827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Se reemplazo por </w:t>
            </w:r>
            <w:proofErr w:type="spellStart"/>
            <w:r w:rsidRPr="009827AE">
              <w:rPr>
                <w:sz w:val="20"/>
                <w:lang w:val="es-EC"/>
              </w:rPr>
              <w:t>env.BRANCH_NAME</w:t>
            </w:r>
            <w:proofErr w:type="spellEnd"/>
            <w:r w:rsidRPr="009827AE">
              <w:rPr>
                <w:sz w:val="20"/>
                <w:lang w:val="es-EC"/>
              </w:rPr>
              <w:t xml:space="preserve"> ?: 'local' directamente</w:t>
            </w:r>
          </w:p>
        </w:tc>
      </w:tr>
      <w:tr w:rsidR="00996FF8" w:rsidRPr="009827AE" w14:paraId="0040650F" w14:textId="77777777" w:rsidTr="009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D24F10" w14:textId="77777777" w:rsidR="00996FF8" w:rsidRPr="009827AE" w:rsidRDefault="00000000">
            <w:pPr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El test de </w:t>
            </w:r>
            <w:proofErr w:type="spellStart"/>
            <w:r w:rsidRPr="009827AE">
              <w:rPr>
                <w:sz w:val="20"/>
                <w:lang w:val="es-EC"/>
              </w:rPr>
              <w:t>integracion</w:t>
            </w:r>
            <w:proofErr w:type="spellEnd"/>
            <w:r w:rsidRPr="009827AE">
              <w:rPr>
                <w:sz w:val="20"/>
                <w:lang w:val="es-EC"/>
              </w:rPr>
              <w:t xml:space="preserve"> buscaba la carpeta '</w:t>
            </w:r>
            <w:proofErr w:type="spellStart"/>
            <w:r w:rsidRPr="009827AE">
              <w:rPr>
                <w:sz w:val="20"/>
                <w:lang w:val="es-EC"/>
              </w:rPr>
              <w:t>vars</w:t>
            </w:r>
            <w:proofErr w:type="spellEnd"/>
            <w:r w:rsidRPr="009827AE">
              <w:rPr>
                <w:sz w:val="20"/>
                <w:lang w:val="es-EC"/>
              </w:rPr>
              <w:t>/'</w:t>
            </w:r>
          </w:p>
        </w:tc>
        <w:tc>
          <w:tcPr>
            <w:tcW w:w="4703" w:type="dxa"/>
          </w:tcPr>
          <w:p w14:paraId="2E2FF114" w14:textId="77777777" w:rsidR="00996FF8" w:rsidRPr="009827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>Se actualizo a 'pipeline/' (renombrado para no colisionar con Shared Library)</w:t>
            </w:r>
          </w:p>
        </w:tc>
      </w:tr>
      <w:tr w:rsidR="00996FF8" w:rsidRPr="009827AE" w14:paraId="6548FDAC" w14:textId="77777777" w:rsidTr="009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71AD4B" w14:textId="77777777" w:rsidR="00996FF8" w:rsidRPr="009827AE" w:rsidRDefault="00000000">
            <w:pPr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 xml:space="preserve">Repositorio privado en GitHub </w:t>
            </w:r>
            <w:proofErr w:type="spellStart"/>
            <w:r w:rsidRPr="009827AE">
              <w:rPr>
                <w:sz w:val="20"/>
                <w:lang w:val="es-EC"/>
              </w:rPr>
              <w:t>requeria</w:t>
            </w:r>
            <w:proofErr w:type="spellEnd"/>
            <w:r w:rsidRPr="009827AE">
              <w:rPr>
                <w:sz w:val="20"/>
                <w:lang w:val="es-EC"/>
              </w:rPr>
              <w:t xml:space="preserve"> </w:t>
            </w:r>
            <w:proofErr w:type="spellStart"/>
            <w:r w:rsidRPr="009827AE">
              <w:rPr>
                <w:sz w:val="20"/>
                <w:lang w:val="es-EC"/>
              </w:rPr>
              <w:t>autenticacion</w:t>
            </w:r>
            <w:proofErr w:type="spellEnd"/>
          </w:p>
        </w:tc>
        <w:tc>
          <w:tcPr>
            <w:tcW w:w="4703" w:type="dxa"/>
          </w:tcPr>
          <w:p w14:paraId="4111DC9B" w14:textId="77777777" w:rsidR="00996FF8" w:rsidRPr="009827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9827AE">
              <w:rPr>
                <w:sz w:val="20"/>
                <w:lang w:val="es-EC"/>
              </w:rPr>
              <w:t>Se uso un repositorio local montado en el contenedor para simplificar la demo</w:t>
            </w:r>
          </w:p>
        </w:tc>
      </w:tr>
    </w:tbl>
    <w:p w14:paraId="3C38A7BF" w14:textId="77777777" w:rsidR="00996FF8" w:rsidRDefault="00000000">
      <w:pPr>
        <w:pStyle w:val="Ttulo1"/>
      </w:pPr>
      <w:r>
        <w:rPr>
          <w:rFonts w:ascii="Calibri" w:hAnsi="Calibri"/>
          <w:color w:val="1F3A68"/>
        </w:rPr>
        <w:t>10. Conclusiones</w:t>
      </w:r>
    </w:p>
    <w:p w14:paraId="64881251" w14:textId="77777777" w:rsidR="00996FF8" w:rsidRPr="009827AE" w:rsidRDefault="00000000">
      <w:pPr>
        <w:pStyle w:val="Listaconvietas"/>
        <w:rPr>
          <w:lang w:val="es-EC"/>
        </w:rPr>
      </w:pPr>
      <w:r w:rsidRPr="009827AE">
        <w:rPr>
          <w:lang w:val="es-EC"/>
        </w:rPr>
        <w:t xml:space="preserve">Jenkins permite definir pipelines complejos como </w:t>
      </w:r>
      <w:proofErr w:type="spellStart"/>
      <w:r w:rsidRPr="009827AE">
        <w:rPr>
          <w:lang w:val="es-EC"/>
        </w:rPr>
        <w:t>codigo</w:t>
      </w:r>
      <w:proofErr w:type="spellEnd"/>
      <w:r w:rsidRPr="009827AE">
        <w:rPr>
          <w:lang w:val="es-EC"/>
        </w:rPr>
        <w:t xml:space="preserve"> (Pipeline as Code), lo que facilita el versionado y la reproducibilidad del proceso de CI/CD.</w:t>
      </w:r>
    </w:p>
    <w:p w14:paraId="533395A6" w14:textId="77777777" w:rsidR="00996FF8" w:rsidRPr="009827AE" w:rsidRDefault="00000000">
      <w:pPr>
        <w:pStyle w:val="Listaconvietas"/>
        <w:rPr>
          <w:lang w:val="es-EC"/>
        </w:rPr>
      </w:pPr>
      <w:r w:rsidRPr="009827AE">
        <w:rPr>
          <w:lang w:val="es-EC"/>
        </w:rPr>
        <w:t xml:space="preserve">La modularidad mediante archivos </w:t>
      </w:r>
      <w:proofErr w:type="spellStart"/>
      <w:r w:rsidRPr="009827AE">
        <w:rPr>
          <w:lang w:val="es-EC"/>
        </w:rPr>
        <w:t>Groovy</w:t>
      </w:r>
      <w:proofErr w:type="spellEnd"/>
      <w:r w:rsidRPr="009827AE">
        <w:rPr>
          <w:lang w:val="es-EC"/>
        </w:rPr>
        <w:t xml:space="preserve"> cargados con load() permite reutilizar </w:t>
      </w:r>
      <w:proofErr w:type="spellStart"/>
      <w:r w:rsidRPr="009827AE">
        <w:rPr>
          <w:lang w:val="es-EC"/>
        </w:rPr>
        <w:t>logica</w:t>
      </w:r>
      <w:proofErr w:type="spellEnd"/>
      <w:r w:rsidRPr="009827AE">
        <w:rPr>
          <w:lang w:val="es-EC"/>
        </w:rPr>
        <w:t xml:space="preserve"> entre proyectos sin necesidad de configurar </w:t>
      </w:r>
      <w:proofErr w:type="spellStart"/>
      <w:r w:rsidRPr="009827AE">
        <w:rPr>
          <w:lang w:val="es-EC"/>
        </w:rPr>
        <w:t>Shared</w:t>
      </w:r>
      <w:proofErr w:type="spellEnd"/>
      <w:r w:rsidRPr="009827AE">
        <w:rPr>
          <w:lang w:val="es-EC"/>
        </w:rPr>
        <w:t xml:space="preserve"> </w:t>
      </w:r>
      <w:proofErr w:type="spellStart"/>
      <w:r w:rsidRPr="009827AE">
        <w:rPr>
          <w:lang w:val="es-EC"/>
        </w:rPr>
        <w:t>Libraries</w:t>
      </w:r>
      <w:proofErr w:type="spellEnd"/>
      <w:r w:rsidRPr="009827AE">
        <w:rPr>
          <w:lang w:val="es-EC"/>
        </w:rPr>
        <w:t xml:space="preserve"> globales.</w:t>
      </w:r>
    </w:p>
    <w:p w14:paraId="7D00F48A" w14:textId="77777777" w:rsidR="00996FF8" w:rsidRPr="009827AE" w:rsidRDefault="00000000">
      <w:pPr>
        <w:pStyle w:val="Listaconvietas"/>
        <w:rPr>
          <w:lang w:val="es-EC"/>
        </w:rPr>
      </w:pPr>
      <w:r w:rsidRPr="009827AE">
        <w:rPr>
          <w:lang w:val="es-EC"/>
        </w:rPr>
        <w:t>La directiva '</w:t>
      </w:r>
      <w:proofErr w:type="spellStart"/>
      <w:r w:rsidRPr="009827AE">
        <w:rPr>
          <w:lang w:val="es-EC"/>
        </w:rPr>
        <w:t>when</w:t>
      </w:r>
      <w:proofErr w:type="spellEnd"/>
      <w:r w:rsidRPr="009827AE">
        <w:rPr>
          <w:lang w:val="es-EC"/>
        </w:rPr>
        <w:t xml:space="preserve"> { </w:t>
      </w:r>
      <w:proofErr w:type="spellStart"/>
      <w:r w:rsidRPr="009827AE">
        <w:rPr>
          <w:lang w:val="es-EC"/>
        </w:rPr>
        <w:t>branch</w:t>
      </w:r>
      <w:proofErr w:type="spellEnd"/>
      <w:r w:rsidRPr="009827AE">
        <w:rPr>
          <w:lang w:val="es-EC"/>
        </w:rPr>
        <w:t xml:space="preserve"> }' es la forma natural de implementar </w:t>
      </w:r>
      <w:proofErr w:type="spellStart"/>
      <w:r w:rsidRPr="009827AE">
        <w:rPr>
          <w:lang w:val="es-EC"/>
        </w:rPr>
        <w:t>integracion</w:t>
      </w:r>
      <w:proofErr w:type="spellEnd"/>
      <w:r w:rsidRPr="009827AE">
        <w:rPr>
          <w:lang w:val="es-EC"/>
        </w:rPr>
        <w:t xml:space="preserve"> continua diferenciada por rama en Jenkins.</w:t>
      </w:r>
    </w:p>
    <w:p w14:paraId="28B26046" w14:textId="77777777" w:rsidR="00996FF8" w:rsidRPr="009827AE" w:rsidRDefault="00000000">
      <w:pPr>
        <w:pStyle w:val="Listaconvietas"/>
        <w:rPr>
          <w:lang w:val="es-EC"/>
        </w:rPr>
      </w:pPr>
      <w:r w:rsidRPr="009827AE">
        <w:rPr>
          <w:lang w:val="es-EC"/>
        </w:rPr>
        <w:t>El bloque '</w:t>
      </w:r>
      <w:proofErr w:type="spellStart"/>
      <w:r w:rsidRPr="009827AE">
        <w:rPr>
          <w:lang w:val="es-EC"/>
        </w:rPr>
        <w:t>parallel</w:t>
      </w:r>
      <w:proofErr w:type="spellEnd"/>
      <w:r w:rsidRPr="009827AE">
        <w:rPr>
          <w:lang w:val="es-EC"/>
        </w:rPr>
        <w:t xml:space="preserve">' reduce significativamente el tiempo total del pipeline al ejecutar tareas independientes de forma </w:t>
      </w:r>
      <w:proofErr w:type="spellStart"/>
      <w:r w:rsidRPr="009827AE">
        <w:rPr>
          <w:lang w:val="es-EC"/>
        </w:rPr>
        <w:t>simultanea</w:t>
      </w:r>
      <w:proofErr w:type="spellEnd"/>
      <w:r w:rsidRPr="009827AE">
        <w:rPr>
          <w:lang w:val="es-EC"/>
        </w:rPr>
        <w:t>.</w:t>
      </w:r>
    </w:p>
    <w:p w14:paraId="5E2426EF" w14:textId="77777777" w:rsidR="00996FF8" w:rsidRPr="009827AE" w:rsidRDefault="00000000">
      <w:pPr>
        <w:pStyle w:val="Listaconvietas"/>
        <w:rPr>
          <w:lang w:val="es-EC"/>
        </w:rPr>
      </w:pPr>
      <w:r w:rsidRPr="009827AE">
        <w:rPr>
          <w:lang w:val="es-EC"/>
        </w:rPr>
        <w:t xml:space="preserve">La </w:t>
      </w:r>
      <w:proofErr w:type="spellStart"/>
      <w:r w:rsidRPr="009827AE">
        <w:rPr>
          <w:lang w:val="es-EC"/>
        </w:rPr>
        <w:t>combinacion</w:t>
      </w:r>
      <w:proofErr w:type="spellEnd"/>
      <w:r w:rsidRPr="009827AE">
        <w:rPr>
          <w:lang w:val="es-EC"/>
        </w:rPr>
        <w:t xml:space="preserve"> Docker + Jenkins ofrece un entorno aislado, reproducible y </w:t>
      </w:r>
      <w:proofErr w:type="spellStart"/>
      <w:r w:rsidRPr="009827AE">
        <w:rPr>
          <w:lang w:val="es-EC"/>
        </w:rPr>
        <w:t>facilmente</w:t>
      </w:r>
      <w:proofErr w:type="spellEnd"/>
      <w:r w:rsidRPr="009827AE">
        <w:rPr>
          <w:lang w:val="es-EC"/>
        </w:rPr>
        <w:t xml:space="preserve"> desmontable, ideal para entornos de desarrollo y aprendizaje.</w:t>
      </w:r>
    </w:p>
    <w:p w14:paraId="2BF67FEF" w14:textId="77777777" w:rsidR="00996FF8" w:rsidRDefault="00000000">
      <w:pPr>
        <w:pStyle w:val="Ttulo1"/>
      </w:pPr>
      <w:r>
        <w:rPr>
          <w:rFonts w:ascii="Calibri" w:hAnsi="Calibri"/>
          <w:color w:val="1F3A68"/>
        </w:rPr>
        <w:t>11. Referencias</w:t>
      </w:r>
    </w:p>
    <w:p w14:paraId="2A96B6E3" w14:textId="77777777" w:rsidR="00996FF8" w:rsidRDefault="00000000">
      <w:pPr>
        <w:pStyle w:val="Listaconvietas"/>
      </w:pPr>
      <w:r>
        <w:rPr>
          <w:sz w:val="20"/>
        </w:rPr>
        <w:t>Jenkins Documentation. (2025). Pipeline Syntax. https://www.jenkins.io/doc/book/pipeline/syntax/</w:t>
      </w:r>
    </w:p>
    <w:p w14:paraId="72F2EBBE" w14:textId="77777777" w:rsidR="00996FF8" w:rsidRDefault="00000000">
      <w:pPr>
        <w:pStyle w:val="Listaconvietas"/>
      </w:pPr>
      <w:r>
        <w:rPr>
          <w:sz w:val="20"/>
        </w:rPr>
        <w:t>Jenkins Documentation. (2025). Multibranch Pipelines. https://www.jenkins.io/doc/book/pipeline/multibranch/</w:t>
      </w:r>
    </w:p>
    <w:p w14:paraId="6C4ACA96" w14:textId="77777777" w:rsidR="00996FF8" w:rsidRDefault="00000000">
      <w:pPr>
        <w:pStyle w:val="Listaconvietas"/>
      </w:pPr>
      <w:r>
        <w:rPr>
          <w:sz w:val="20"/>
        </w:rPr>
        <w:t>Docker Documentation. (2025). Docker Compose. https://docs.docker.com/compose/</w:t>
      </w:r>
    </w:p>
    <w:p w14:paraId="0C4AD25C" w14:textId="77777777" w:rsidR="00996FF8" w:rsidRDefault="00000000">
      <w:pPr>
        <w:pStyle w:val="Listaconvietas"/>
      </w:pPr>
      <w:r>
        <w:rPr>
          <w:sz w:val="20"/>
        </w:rPr>
        <w:t>Jenkins Documentation. (2025). Pipeline Examples. https://www.jenkins.io/doc/pipeline/examples/</w:t>
      </w:r>
    </w:p>
    <w:p w14:paraId="2D74BC42" w14:textId="77777777" w:rsidR="00996FF8" w:rsidRDefault="00000000">
      <w:pPr>
        <w:pStyle w:val="Listaconvietas"/>
      </w:pPr>
      <w:r>
        <w:rPr>
          <w:sz w:val="20"/>
        </w:rPr>
        <w:t>Apache Groovy Documentation. (2025). Groovy Language. https://groovy-lang.org/</w:t>
      </w:r>
    </w:p>
    <w:sectPr w:rsidR="00996FF8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252075">
    <w:abstractNumId w:val="8"/>
  </w:num>
  <w:num w:numId="2" w16cid:durableId="822354204">
    <w:abstractNumId w:val="6"/>
  </w:num>
  <w:num w:numId="3" w16cid:durableId="1392189584">
    <w:abstractNumId w:val="5"/>
  </w:num>
  <w:num w:numId="4" w16cid:durableId="1022435221">
    <w:abstractNumId w:val="4"/>
  </w:num>
  <w:num w:numId="5" w16cid:durableId="2128549161">
    <w:abstractNumId w:val="7"/>
  </w:num>
  <w:num w:numId="6" w16cid:durableId="1873105603">
    <w:abstractNumId w:val="3"/>
  </w:num>
  <w:num w:numId="7" w16cid:durableId="1946228260">
    <w:abstractNumId w:val="2"/>
  </w:num>
  <w:num w:numId="8" w16cid:durableId="1392851599">
    <w:abstractNumId w:val="1"/>
  </w:num>
  <w:num w:numId="9" w16cid:durableId="11862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169"/>
    <w:rsid w:val="0015074B"/>
    <w:rsid w:val="0029639D"/>
    <w:rsid w:val="00326F90"/>
    <w:rsid w:val="00420B0F"/>
    <w:rsid w:val="009827AE"/>
    <w:rsid w:val="00996F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CA404"/>
  <w14:defaultImageDpi w14:val="300"/>
  <w15:docId w15:val="{8A08A517-5D3B-48DD-AF02-69ABC1D2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1954</Words>
  <Characters>10749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Hernan Mateo Jurado Moran</cp:lastModifiedBy>
  <cp:revision>2</cp:revision>
  <dcterms:created xsi:type="dcterms:W3CDTF">2013-12-23T23:15:00Z</dcterms:created>
  <dcterms:modified xsi:type="dcterms:W3CDTF">2026-05-09T01:26:00Z</dcterms:modified>
  <cp:category/>
</cp:coreProperties>
</file>